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661" w:rsidRDefault="002F2DD9">
      <w:pPr>
        <w:spacing w:after="1800"/>
        <w:jc w:val="center"/>
      </w:pPr>
      <w:r>
        <w:rPr>
          <w:b/>
          <w:color w:val="1F4E79"/>
          <w:sz w:val="40"/>
        </w:rPr>
        <w:t>NHẬT KÝ TRAO ĐỔI VÀ XÂY DỰNG HỆ THỐNG</w:t>
      </w:r>
    </w:p>
    <w:p w:rsidR="00F54661" w:rsidRDefault="002F2DD9">
      <w:pPr>
        <w:jc w:val="center"/>
      </w:pPr>
      <w:r>
        <w:rPr>
          <w:b/>
          <w:color w:val="1F4E79"/>
          <w:sz w:val="36"/>
        </w:rPr>
        <w:t>CHATBOT HỖ TRỢ TRA CỨU THỦ TỤC HÀNH CHÍNH</w:t>
      </w:r>
    </w:p>
    <w:p w:rsidR="00F54661" w:rsidRDefault="002F2DD9">
      <w:pPr>
        <w:jc w:val="center"/>
      </w:pPr>
      <w:r>
        <w:rPr>
          <w:i/>
        </w:rPr>
        <w:t>Dựa trên quá trình trao đổi với một người bạn chí cốt trong project “chatbot hỗ trợ tra cứu thủ tục hành chính”</w:t>
      </w:r>
    </w:p>
    <w:p w:rsidR="00F54661" w:rsidRDefault="002F2DD9">
      <w:pPr>
        <w:spacing w:before="2400"/>
        <w:jc w:val="center"/>
      </w:pPr>
      <w:r>
        <w:rPr>
          <w:sz w:val="24"/>
        </w:rPr>
        <w:t xml:space="preserve">Mẫu trình bày: A4, Times New Roman, giãn dòng 1.15, bảng tóm </w:t>
      </w:r>
      <w:r>
        <w:rPr>
          <w:sz w:val="24"/>
        </w:rPr>
        <w:t>tắt câu hỏi - câu trả lời, nhấn mạnh nội dung cốt lõi.</w:t>
      </w:r>
    </w:p>
    <w:p w:rsidR="00F54661" w:rsidRDefault="002F2DD9">
      <w:r>
        <w:br w:type="page"/>
      </w:r>
    </w:p>
    <w:p w:rsidR="00F54661" w:rsidRDefault="002F2DD9">
      <w:pPr>
        <w:pStyle w:val="Heading1"/>
      </w:pPr>
      <w:r>
        <w:lastRenderedPageBreak/>
        <w:t>1. M</w:t>
      </w:r>
      <w:r>
        <w:t>ụ</w:t>
      </w:r>
      <w:r>
        <w:t>c đích c</w:t>
      </w:r>
      <w:r>
        <w:t>ủ</w:t>
      </w:r>
      <w:r>
        <w:t>a tài li</w:t>
      </w:r>
      <w:r>
        <w:t>ệ</w:t>
      </w:r>
      <w:r>
        <w:t>u</w:t>
      </w:r>
    </w:p>
    <w:p w:rsidR="00F54661" w:rsidRDefault="002F2DD9">
      <w:r>
        <w:t>Tài liệu này tổng hợp lại các công đoạn chính đã thực hiện trong quá trình xây dựng hệ thống chatbot hỗ trợ tra cứu thủ tục hành chính. Nội dung được viết theo kiểu nhật ký t</w:t>
      </w:r>
      <w:r>
        <w:t>rao đổi với một người bạn chí cốt: mình nêu vấn đề, đặt câu hỏi, rồi cùng chốt hướng xử lý. Các phần dư thừa đã được lược bỏ, chỉ giữ lại những câu hỏi và câu trả lời có ảnh hưởng trực tiếp đến hệ thống và báo cáo.</w:t>
      </w:r>
    </w:p>
    <w:tbl>
      <w:tblPr>
        <w:tblW w:w="0" w:type="auto"/>
        <w:jc w:val="center"/>
        <w:tblBorders>
          <w:top w:val="single" w:sz="8" w:space="0" w:color="9EADBA"/>
          <w:left w:val="single" w:sz="8" w:space="0" w:color="9EADBA"/>
          <w:bottom w:val="single" w:sz="8" w:space="0" w:color="9EADBA"/>
          <w:right w:val="single" w:sz="8" w:space="0" w:color="9EADBA"/>
          <w:insideH w:val="single" w:sz="8" w:space="0" w:color="9EADBA"/>
          <w:insideV w:val="single" w:sz="8" w:space="0" w:color="9EADBA"/>
        </w:tblBorders>
        <w:tblLook w:val="04A0" w:firstRow="1" w:lastRow="0" w:firstColumn="1" w:lastColumn="0" w:noHBand="0" w:noVBand="1"/>
      </w:tblPr>
      <w:tblGrid>
        <w:gridCol w:w="9241"/>
      </w:tblGrid>
      <w:tr w:rsidR="00F54661">
        <w:trPr>
          <w:jc w:val="center"/>
        </w:trPr>
        <w:tc>
          <w:tcPr>
            <w:tcW w:w="9241" w:type="dxa"/>
            <w:shd w:val="clear" w:color="auto" w:fill="D9EAF7"/>
            <w:tcMar>
              <w:top w:w="120" w:type="dxa"/>
              <w:left w:w="160" w:type="dxa"/>
              <w:bottom w:w="120" w:type="dxa"/>
              <w:right w:w="160" w:type="dxa"/>
            </w:tcMar>
          </w:tcPr>
          <w:p w:rsidR="00F54661" w:rsidRDefault="002F2DD9">
            <w:pPr>
              <w:spacing w:after="60"/>
            </w:pPr>
            <w:r>
              <w:rPr>
                <w:b/>
                <w:color w:val="1F4E79"/>
                <w:sz w:val="24"/>
              </w:rPr>
              <w:t>Điểm cần nổi bật</w:t>
            </w:r>
          </w:p>
          <w:p w:rsidR="00F54661" w:rsidRDefault="002F2DD9">
            <w:pPr>
              <w:spacing w:after="0" w:line="252" w:lineRule="auto"/>
            </w:pPr>
            <w:r>
              <w:rPr>
                <w:sz w:val="24"/>
              </w:rPr>
              <w:t>Phần cốt lõi của toàn bộ</w:t>
            </w:r>
            <w:r>
              <w:rPr>
                <w:sz w:val="24"/>
              </w:rPr>
              <w:t xml:space="preserve"> quá trình là: xác định phạm vi tỉnh Lai Châu, chọn kỹ thuật RAG, thiết kế kiến trúc web chatbot, triển khai FastAPI - React - Firebase, tích hợp dữ liệu thủ tục hành chính, sau đó hoàn thiện báo cáo theo cấu trúc Chương 1 đến Chương 4.</w:t>
            </w:r>
          </w:p>
        </w:tc>
      </w:tr>
    </w:tbl>
    <w:p w:rsidR="00F54661" w:rsidRDefault="00F54661">
      <w:pPr>
        <w:spacing w:after="40"/>
      </w:pPr>
    </w:p>
    <w:p w:rsidR="00F54661" w:rsidRDefault="002F2DD9">
      <w:pPr>
        <w:pStyle w:val="Heading1"/>
      </w:pPr>
      <w:r>
        <w:t>2. Khung t</w:t>
      </w:r>
      <w:r>
        <w:t>ổ</w:t>
      </w:r>
      <w:r>
        <w:t>ng h</w:t>
      </w:r>
      <w:r>
        <w:t>ợ</w:t>
      </w:r>
      <w:r>
        <w:t>p</w:t>
      </w:r>
      <w:r>
        <w:t xml:space="preserve"> công đo</w:t>
      </w:r>
      <w:r>
        <w:t>ạ</w:t>
      </w:r>
      <w:r>
        <w:t>n đ</w:t>
      </w:r>
      <w:r>
        <w:t>ế</w:t>
      </w:r>
      <w:r>
        <w:t>n th</w:t>
      </w:r>
      <w:r>
        <w:t>ờ</w:t>
      </w:r>
      <w:r>
        <w:t>i đi</w:t>
      </w:r>
      <w:r>
        <w:t>ể</w:t>
      </w:r>
      <w:r>
        <w:t>m hoàn thành báo cáo</w:t>
      </w:r>
    </w:p>
    <w:p w:rsidR="00F54661" w:rsidRDefault="002F2DD9">
      <w:r>
        <w:t xml:space="preserve">Bảng dưới đây là bản nhìn nhanh toàn bộ quá trình. Mỗi dòng thể hiện một </w:t>
      </w:r>
      <w:r>
        <w:rPr>
          <w:b/>
          <w:color w:val="1F4E79"/>
        </w:rPr>
        <w:t>công đoạn</w:t>
      </w:r>
      <w:r>
        <w:t xml:space="preserve">, </w:t>
      </w:r>
      <w:r>
        <w:rPr>
          <w:b/>
          <w:color w:val="1F4E79"/>
        </w:rPr>
        <w:t>câu hỏi trọng tâm</w:t>
      </w:r>
      <w:r>
        <w:t xml:space="preserve"> đã đặt ra, </w:t>
      </w:r>
      <w:r>
        <w:rPr>
          <w:b/>
          <w:color w:val="1F4E79"/>
        </w:rPr>
        <w:t>câu trả lời đã chốt</w:t>
      </w:r>
      <w:r>
        <w:t xml:space="preserve"> và </w:t>
      </w:r>
      <w:r>
        <w:rPr>
          <w:b/>
          <w:color w:val="1F4E79"/>
        </w:rPr>
        <w:t>kết quả</w:t>
      </w:r>
      <w:r>
        <w:t xml:space="preserve"> đạt được.</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10"/>
        <w:gridCol w:w="2310"/>
        <w:gridCol w:w="2310"/>
        <w:gridCol w:w="2310"/>
      </w:tblGrid>
      <w:tr w:rsidR="00F54661">
        <w:trPr>
          <w:jc w:val="center"/>
        </w:trPr>
        <w:tc>
          <w:tcPr>
            <w:tcW w:w="2310" w:type="dxa"/>
            <w:shd w:val="clear" w:color="auto" w:fill="1F4E79"/>
            <w:tcMar>
              <w:top w:w="80" w:type="dxa"/>
              <w:left w:w="100" w:type="dxa"/>
              <w:bottom w:w="80" w:type="dxa"/>
              <w:right w:w="100" w:type="dxa"/>
            </w:tcMar>
          </w:tcPr>
          <w:p w:rsidR="00F54661" w:rsidRDefault="002F2DD9">
            <w:pPr>
              <w:spacing w:after="0" w:line="252" w:lineRule="auto"/>
            </w:pPr>
            <w:r>
              <w:rPr>
                <w:b/>
                <w:color w:val="FFFFFF"/>
                <w:sz w:val="21"/>
              </w:rPr>
              <w:t>Công đoạn</w:t>
            </w:r>
          </w:p>
        </w:tc>
        <w:tc>
          <w:tcPr>
            <w:tcW w:w="2310" w:type="dxa"/>
            <w:shd w:val="clear" w:color="auto" w:fill="1F4E79"/>
            <w:tcMar>
              <w:top w:w="80" w:type="dxa"/>
              <w:left w:w="100" w:type="dxa"/>
              <w:bottom w:w="80" w:type="dxa"/>
              <w:right w:w="100" w:type="dxa"/>
            </w:tcMar>
          </w:tcPr>
          <w:p w:rsidR="00F54661" w:rsidRDefault="002F2DD9">
            <w:pPr>
              <w:spacing w:after="0" w:line="252" w:lineRule="auto"/>
            </w:pPr>
            <w:r>
              <w:rPr>
                <w:b/>
                <w:color w:val="FFFFFF"/>
                <w:sz w:val="21"/>
              </w:rPr>
              <w:t>Câu hỏi cốt lõi</w:t>
            </w:r>
          </w:p>
        </w:tc>
        <w:tc>
          <w:tcPr>
            <w:tcW w:w="2310" w:type="dxa"/>
            <w:shd w:val="clear" w:color="auto" w:fill="1F4E79"/>
            <w:tcMar>
              <w:top w:w="80" w:type="dxa"/>
              <w:left w:w="100" w:type="dxa"/>
              <w:bottom w:w="80" w:type="dxa"/>
              <w:right w:w="100" w:type="dxa"/>
            </w:tcMar>
          </w:tcPr>
          <w:p w:rsidR="00F54661" w:rsidRDefault="002F2DD9">
            <w:pPr>
              <w:spacing w:after="0" w:line="252" w:lineRule="auto"/>
            </w:pPr>
            <w:r>
              <w:rPr>
                <w:b/>
                <w:color w:val="FFFFFF"/>
                <w:sz w:val="21"/>
              </w:rPr>
              <w:t>Câu trả lời đã chốt</w:t>
            </w:r>
          </w:p>
        </w:tc>
        <w:tc>
          <w:tcPr>
            <w:tcW w:w="2310" w:type="dxa"/>
            <w:shd w:val="clear" w:color="auto" w:fill="1F4E79"/>
            <w:tcMar>
              <w:top w:w="80" w:type="dxa"/>
              <w:left w:w="100" w:type="dxa"/>
              <w:bottom w:w="80" w:type="dxa"/>
              <w:right w:w="100" w:type="dxa"/>
            </w:tcMar>
          </w:tcPr>
          <w:p w:rsidR="00F54661" w:rsidRDefault="002F2DD9">
            <w:pPr>
              <w:spacing w:after="0" w:line="252" w:lineRule="auto"/>
            </w:pPr>
            <w:r>
              <w:rPr>
                <w:b/>
                <w:color w:val="FFFFFF"/>
                <w:sz w:val="21"/>
              </w:rPr>
              <w:t>Sản phẩm/kết</w:t>
            </w:r>
            <w:r>
              <w:rPr>
                <w:b/>
                <w:color w:val="FFFFFF"/>
                <w:sz w:val="21"/>
              </w:rPr>
              <w:t xml:space="preserve"> quả</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1. Chốt ý tưởng và phạm vi đề tài</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Nếu làm chatbot tra cứu thủ tục hành chính thì nên triển khai theo hướng website hay ứng dụng?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Chọn hướng website chatbot vì dễ demo, dễ triển khai và phù hợp với phạm vi đồ án.</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Tên đề tài và phạm vi được xác định rõ</w:t>
            </w:r>
            <w:r>
              <w:rPr>
                <w:color w:val="000000"/>
                <w:sz w:val="20"/>
              </w:rPr>
              <w:t>.; Kỹ thuật trọng tâm là RAG.</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2. Lập kế hoạch thực hiện đồ án</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Nếu có khoảng 8 tuần thì nên chia tiến độ thực hiện ra sao?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Chia theo mạch: khảo sát, cơ sở lý thuyết, thiết kế, backend, frontend, tích hợp RAG, kiểm thử, hoàn thiện báo cáo.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 xml:space="preserve">Có khung tiến độ </w:t>
            </w:r>
            <w:r>
              <w:rPr>
                <w:color w:val="000000"/>
                <w:sz w:val="20"/>
              </w:rPr>
              <w:t>8 tuần.; Biết thứ tự ưu tiên công việc.</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3. Lựa chọn công nghệ nền tảng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Backend nên dùng FastAPI, Flask hay Django?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Chọn Python và FastAPI vì phù hợp với AI, API, xử lý dữ liệu và có tài liệu tự động qua Swagger UI.</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Chốt bộ công nghệ chính.; Có nội dung đư</w:t>
            </w:r>
            <w:r>
              <w:rPr>
                <w:color w:val="000000"/>
                <w:sz w:val="20"/>
              </w:rPr>
              <w:t>a vào Chương 1.</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4. Xây dựng cơ sở lý thuyết cho Chương 1</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Chương 1 nên trình bày những công nghệ nào?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Chương 1 gồm chatbot, mô hình ngôn ngữ lớn, RAG, embedding, vector database, FastAPI, React/Vite/Tailwind CSS, Firebase và mô hình client-server.</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Chương 1</w:t>
            </w:r>
            <w:r>
              <w:rPr>
                <w:color w:val="000000"/>
                <w:sz w:val="20"/>
              </w:rPr>
              <w:t xml:space="preserve"> có trọng tâm rõ.; Không biến phần lý thuyết thành danh sách công nghệ rời rạc.</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5. Khảo sát và phân tích hệ thống cho Chương 2</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Thực trạng tra cứu thủ tục hành chính nên viết như thế nào cho sát đề tài?</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 xml:space="preserve">Nêu bối cảnh chuyển đổi số, nhưng phải tập trung vào </w:t>
            </w:r>
            <w:r>
              <w:rPr>
                <w:color w:val="000000"/>
                <w:sz w:val="20"/>
              </w:rPr>
              <w:t>khó khăn khi người dân đọc thông tin hành chính dài, phân tán và khó hiểu.</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Chương 2 gọn hơn và đúng trọng tâm.; Xác định rõ người dùng và admin.</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6. Thiết kế kiến trúc hệ thống cho Chương 3</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 xml:space="preserve">Frontend, backend, Firebase và vector database liên kết với nhau </w:t>
            </w:r>
            <w:r>
              <w:rPr>
                <w:color w:val="000000"/>
                <w:sz w:val="20"/>
              </w:rPr>
              <w:lastRenderedPageBreak/>
              <w:t>n</w:t>
            </w:r>
            <w:r>
              <w:rPr>
                <w:color w:val="000000"/>
                <w:sz w:val="20"/>
              </w:rPr>
              <w:t>hư thế nào?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lastRenderedPageBreak/>
              <w:t xml:space="preserve">Frontend gửi yêu cầu đến backend; backend xử lý RAG; Firebase hỗ trợ xác </w:t>
            </w:r>
            <w:r>
              <w:rPr>
                <w:color w:val="000000"/>
                <w:sz w:val="20"/>
              </w:rPr>
              <w:lastRenderedPageBreak/>
              <w:t>thực/lưu lịch sử; vector database lưu embedding dữ liệu thủ tục.</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lastRenderedPageBreak/>
              <w:t>Có kiến trúc client-server rõ ràng.; Luồng RAG được xác định.</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lastRenderedPageBreak/>
              <w:t>7. Thiết kế use case và tác nhân</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Người dùng</w:t>
            </w:r>
            <w:r>
              <w:rPr>
                <w:color w:val="000000"/>
                <w:sz w:val="20"/>
              </w:rPr>
              <w:t xml:space="preserve"> và quản trị viên cần những use case nào?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Người dùng có đăng nhập, hỏi đáp chatbot, xem câu trả lời, xem lịch sử. Admin có đăng nhập, quản lý dữ liệu, thêm/sửa/xóa/cập nhật dữ liệu.</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Use case rõ tác nhân.; Sửa các mũi tên sai chiều.</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8. Thiết kế giao diện v</w:t>
            </w:r>
            <w:r>
              <w:rPr>
                <w:b/>
                <w:color w:val="000000"/>
                <w:sz w:val="20"/>
              </w:rPr>
              <w:t>à trải nghiệm sử dụng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Giao diện chatbot cần có những thành phần nào?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Cần vùng hội thoại, ô nhập câu hỏi, nút gửi, khu vực hiển thị câu trả lời, lịch sử hội thoại và giao diện quản trị nếu có.</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 xml:space="preserve">Giao diện được định hướng tối giản và dễ dùng.; Ảnh minh họa có </w:t>
            </w:r>
            <w:r>
              <w:rPr>
                <w:color w:val="000000"/>
                <w:sz w:val="20"/>
              </w:rPr>
              <w:t>tiêu chí chọn lọc.</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9. Triển khai backend bằng FastAPI</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API hỏi đáp chatbot cần nhận và trả dữ liệu gì?</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API nhận câu hỏi người dùng, gửi qua pipeline RAG và trả về câu trả lời kèm thông tin cần thiết.</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Backend có vai trò rõ trong hệ thống.; Có API phục vụ hỏ</w:t>
            </w:r>
            <w:r>
              <w:rPr>
                <w:color w:val="000000"/>
                <w:sz w:val="20"/>
              </w:rPr>
              <w:t>i đáp.</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10. Triển khai frontend bằng React, Vite và Tailwind CSS</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React component nên chia như thế nào?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Có thể chia thành component đăng nhập, khung chat, ô nhập câu hỏi, danh sách hội thoại, lịch sử và quản trị dữ liệu.</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Giao diện chatbot có cấu trúc rõ.; F</w:t>
            </w:r>
            <w:r>
              <w:rPr>
                <w:color w:val="000000"/>
                <w:sz w:val="20"/>
              </w:rPr>
              <w:t>rontend kết nối được backend.</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11. Tích hợp Firebase</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Cài Firebase bằng npm như vậy đã ổn chưa?</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Nếu npm báo added packages thì cài đặt đã thành công; cảnh báo audit là vấn đề bảo mật thư viện cần xem xét riêng.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Firebase được xác định rõ vai trò.; Có chức nă</w:t>
            </w:r>
            <w:r>
              <w:rPr>
                <w:color w:val="000000"/>
                <w:sz w:val="20"/>
              </w:rPr>
              <w:t>ng đăng nhập.</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12. Tích hợp RAG và xử lý dữ liệu thủ tục hành chính</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Dữ liệu thủ tục hành chính cần xử lý như thế nào trước khi đưa vào chatbot?</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Dữ liệu cần được làm sạch, chia nhỏ thành các đoạn, tạo embedding và lưu vào vector database.</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RAG trở thành điểm</w:t>
            </w:r>
            <w:r>
              <w:rPr>
                <w:color w:val="000000"/>
                <w:sz w:val="20"/>
              </w:rPr>
              <w:t xml:space="preserve"> nhấn kỹ thuật của đề tài.; Câu trả lời có căn cứ dữ liệu hơn.</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13. Chạy thử, kết nối và dùng ngrok</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Chạy ngrok ở port 8000 như thế nào?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Dùng lệnh ngrok http 8000 khi FastAPI đang chạy ở port 8000.</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 xml:space="preserve">Có cách demo backend local.; Frontend có thể gọi API qua </w:t>
            </w:r>
            <w:r>
              <w:rPr>
                <w:color w:val="000000"/>
                <w:sz w:val="20"/>
              </w:rPr>
              <w:t>đường dẫn công khai.</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14. Cân nhắc mô hình local bằng Ollama</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Có thể cài Ollama sang ổ D không?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Có thể cấu hình vị trí lưu model, nhưng cần chú ý biến môi trường và dung lượng ổ đĩa.</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Hiểu thêm phương án mô hình local.; Biết giới hạn tài nguyên khi deploy.</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15. Hoàn thiện Chương 4 - triển khai và thử nghiệm</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Chương 4 nên gồm những mục nào?</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Nên gồm môi trường triển khai, cài đặt backend, cài đặt frontend, Firebase, RAG, chạy thử, hình ảnh minh họa và đánh giá kết quả.</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 xml:space="preserve">Chương 4 được sắp xếp mạch lạc.; Ảnh demo </w:t>
            </w:r>
            <w:r>
              <w:rPr>
                <w:color w:val="000000"/>
                <w:sz w:val="20"/>
              </w:rPr>
              <w:t>được chọn lọc.</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16. Rà soát bố cục báo cáo theo đề cương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Chương 2 và Chương 3 có đang bị lệch không?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 xml:space="preserve">Chương 2 chỉ nên tập trung khảo sát và yêu cầu; Chương 3 tập trung thiết </w:t>
            </w:r>
            <w:r>
              <w:rPr>
                <w:color w:val="000000"/>
                <w:sz w:val="20"/>
              </w:rPr>
              <w:lastRenderedPageBreak/>
              <w:t>kế hệ thống.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lastRenderedPageBreak/>
              <w:t xml:space="preserve">Báo cáo bám đúng đề cương.; Nội dung giữa các chương ít chồng chéo </w:t>
            </w:r>
            <w:r>
              <w:rPr>
                <w:color w:val="000000"/>
                <w:sz w:val="20"/>
              </w:rPr>
              <w:lastRenderedPageBreak/>
              <w:t>hơ</w:t>
            </w:r>
            <w:r>
              <w:rPr>
                <w:color w:val="000000"/>
                <w:sz w:val="20"/>
              </w:rPr>
              <w:t>n.</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lastRenderedPageBreak/>
              <w:t>17. Giảm trùng lặp và chỉnh văn phong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Làm sao giảm trùng lặp nhưng không làm sai nội dung?</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Giữ ý kỹ thuật cốt lõi, thay đổi cách diễn đạt, cách dẫn dắt và cấu trúc câu.</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Văn phong báo cáo được làm mới.; Nội dung gọn và ít lặp hơn.</w:t>
            </w:r>
          </w:p>
        </w:tc>
      </w:tr>
      <w:tr w:rsidR="00F54661">
        <w:trPr>
          <w:jc w:val="center"/>
        </w:trPr>
        <w:tc>
          <w:tcPr>
            <w:tcW w:w="2310" w:type="dxa"/>
            <w:shd w:val="clear" w:color="auto" w:fill="EAF2F8"/>
            <w:tcMar>
              <w:top w:w="80" w:type="dxa"/>
              <w:left w:w="100" w:type="dxa"/>
              <w:bottom w:w="80" w:type="dxa"/>
              <w:right w:w="100" w:type="dxa"/>
            </w:tcMar>
          </w:tcPr>
          <w:p w:rsidR="00F54661" w:rsidRDefault="002F2DD9">
            <w:pPr>
              <w:spacing w:after="0" w:line="252" w:lineRule="auto"/>
            </w:pPr>
            <w:r>
              <w:rPr>
                <w:b/>
                <w:color w:val="000000"/>
                <w:sz w:val="20"/>
              </w:rPr>
              <w:t>18. Kiểm tra phụ lục,</w:t>
            </w:r>
            <w:r>
              <w:rPr>
                <w:b/>
                <w:color w:val="000000"/>
                <w:sz w:val="20"/>
              </w:rPr>
              <w:t xml:space="preserve"> bảng viết tắt và bản cuối</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Những phần nào cần dẫn sang phụ lục?</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Các phần như bộ câu hỏi khảo sát, mã nguồn, hình ảnh thử nghiệm hoặc tài liệu bổ sung có thể dẫn sang phụ lục.</w:t>
            </w:r>
          </w:p>
        </w:tc>
        <w:tc>
          <w:tcPr>
            <w:tcW w:w="2310" w:type="dxa"/>
            <w:shd w:val="clear" w:color="auto" w:fill="FFFFFF"/>
            <w:tcMar>
              <w:top w:w="80" w:type="dxa"/>
              <w:left w:w="100" w:type="dxa"/>
              <w:bottom w:w="80" w:type="dxa"/>
              <w:right w:w="100" w:type="dxa"/>
            </w:tcMar>
          </w:tcPr>
          <w:p w:rsidR="00F54661" w:rsidRDefault="002F2DD9">
            <w:pPr>
              <w:spacing w:after="0" w:line="252" w:lineRule="auto"/>
            </w:pPr>
            <w:r>
              <w:rPr>
                <w:color w:val="000000"/>
                <w:sz w:val="20"/>
              </w:rPr>
              <w:t>Phụ lục được dẫn chiếu rõ hơn.; Bảng viết tắt được kiểm soát.</w:t>
            </w:r>
          </w:p>
        </w:tc>
      </w:tr>
    </w:tbl>
    <w:p w:rsidR="00F54661" w:rsidRDefault="00F54661">
      <w:pPr>
        <w:spacing w:after="80"/>
      </w:pPr>
    </w:p>
    <w:p w:rsidR="00F54661" w:rsidRDefault="002F2DD9">
      <w:r>
        <w:br w:type="page"/>
      </w:r>
    </w:p>
    <w:p w:rsidR="00F54661" w:rsidRDefault="002F2DD9">
      <w:pPr>
        <w:pStyle w:val="Heading1"/>
      </w:pPr>
      <w:r>
        <w:lastRenderedPageBreak/>
        <w:t>3. Nh</w:t>
      </w:r>
      <w:r>
        <w:t>ậ</w:t>
      </w:r>
      <w:r>
        <w:t xml:space="preserve">t ký chi </w:t>
      </w:r>
      <w:r>
        <w:t>ti</w:t>
      </w:r>
      <w:r>
        <w:t>ế</w:t>
      </w:r>
      <w:r>
        <w:t>t theo t</w:t>
      </w:r>
      <w:r>
        <w:t>ừ</w:t>
      </w:r>
      <w:r>
        <w:t>ng công đo</w:t>
      </w:r>
      <w:r>
        <w:t>ạ</w:t>
      </w:r>
      <w:r>
        <w:t>n</w:t>
      </w:r>
    </w:p>
    <w:p w:rsidR="00F54661" w:rsidRDefault="002F2DD9">
      <w:r>
        <w:t xml:space="preserve">Phần này trình bày chi tiết hơn từng giai đoạn, giữ giọng kể như một người trong cuộc đang thuật lại quá trình trao đổi với </w:t>
      </w:r>
      <w:r>
        <w:rPr>
          <w:b/>
          <w:color w:val="1F4E79"/>
        </w:rPr>
        <w:t>người bạn chí cốt</w:t>
      </w:r>
      <w:r>
        <w:t xml:space="preserve">. Các </w:t>
      </w:r>
      <w:r>
        <w:rPr>
          <w:b/>
          <w:color w:val="1F4E79"/>
        </w:rPr>
        <w:t>câu hỏi</w:t>
      </w:r>
      <w:r>
        <w:t xml:space="preserve"> và </w:t>
      </w:r>
      <w:r>
        <w:rPr>
          <w:b/>
          <w:color w:val="1F4E79"/>
        </w:rPr>
        <w:t>câu trả lời</w:t>
      </w:r>
      <w:r>
        <w:t xml:space="preserve"> quan trọng được đặt trong bảng để dễ nhìn và dễ sử dụng lại k</w:t>
      </w:r>
      <w:r>
        <w:t>hi viết phụ lục hoặc thuyết minh quá trình thực hiện.</w:t>
      </w:r>
    </w:p>
    <w:p w:rsidR="00F54661" w:rsidRDefault="002F2DD9">
      <w:pPr>
        <w:pStyle w:val="Heading2"/>
      </w:pPr>
      <w:r>
        <w:t>GIAI ĐO</w:t>
      </w:r>
      <w:r>
        <w:t>Ạ</w:t>
      </w:r>
      <w:r>
        <w:t>N 1. Ch</w:t>
      </w:r>
      <w:r>
        <w:t>ố</w:t>
      </w:r>
      <w:r>
        <w:t>t ý tư</w:t>
      </w:r>
      <w:r>
        <w:t>ở</w:t>
      </w:r>
      <w:r>
        <w:t>ng và ph</w:t>
      </w:r>
      <w:r>
        <w:t>ạ</w:t>
      </w:r>
      <w:r>
        <w:t>m vi đ</w:t>
      </w:r>
      <w:r>
        <w:t>ề</w:t>
      </w:r>
      <w:r>
        <w:t xml:space="preserve"> tài</w:t>
      </w:r>
    </w:p>
    <w:p w:rsidR="00F54661" w:rsidRDefault="002F2DD9">
      <w:r>
        <w:t>Lúc bắt đầu, mình mới có ý tưởng làm chatbot hỗ trợ tra cứu thủ tục hành chính nhưng vẫn chưa rõ nên triển khai thành sản phẩm như thế nào. Vì vậy, mình đem c</w:t>
      </w:r>
      <w:r>
        <w:t>âu chuyện này hỏi một người bạn chí cốt để cùng bóc tách phạm vi, đối tượng sử dụng và hướng kỹ thuật phù hợp.</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Nếu làm chatbot tra cứu thủ tục hành chính thì nên triển khai theo hướng website </w:t>
            </w:r>
            <w:r>
              <w:rPr>
                <w:color w:val="000000"/>
                <w:sz w:val="22"/>
              </w:rPr>
              <w:t>hay ứng dụng?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Chọn hướng website chatbot vì dễ demo, dễ triển khai và phù hợp với phạm vi đồ án.</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Làm sao để chatbot không trả lời chung chung hoặc bịa thông tin thủ tục?</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Dùng RAG để chatbot truy xuất dữ liệu thủ tục hành chính trước, sau đó mới sinh câu </w:t>
            </w:r>
            <w:r>
              <w:rPr>
                <w:color w:val="000000"/>
                <w:sz w:val="22"/>
              </w:rPr>
              <w:t>trả lời.</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Phạm vi nên làm rộng toàn quốc hay tập trung vào tỉnh Lai Châu?</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Giới hạn phạm vi vào dữ liệu thủ tục hành chính tỉnh Lai Châu để báo cáo tập trung và có tính thực tế.</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Tên đề tài và phạm vi được xác định rõ.</w:t>
      </w:r>
    </w:p>
    <w:p w:rsidR="00F54661" w:rsidRDefault="002F2DD9">
      <w:pPr>
        <w:pStyle w:val="ListBullet"/>
        <w:spacing w:after="60" w:line="264" w:lineRule="auto"/>
      </w:pPr>
      <w:r>
        <w:t xml:space="preserve">Kỹ thuật trọng tâm là </w:t>
      </w:r>
      <w:r>
        <w:rPr>
          <w:b/>
          <w:color w:val="1F4E79"/>
        </w:rPr>
        <w:t>RAG</w:t>
      </w:r>
      <w:r>
        <w:t>.</w:t>
      </w:r>
    </w:p>
    <w:p w:rsidR="00F54661" w:rsidRDefault="002F2DD9">
      <w:pPr>
        <w:pStyle w:val="ListBullet"/>
        <w:spacing w:after="60" w:line="264" w:lineRule="auto"/>
      </w:pPr>
      <w:r>
        <w:t>Đối tượng sử dụng chính gồm người dùng thông thường và quản trị viên.</w:t>
      </w:r>
    </w:p>
    <w:p w:rsidR="00F54661" w:rsidRDefault="002F2DD9">
      <w:pPr>
        <w:pStyle w:val="Heading2"/>
      </w:pPr>
      <w:r>
        <w:t>GIAI ĐO</w:t>
      </w:r>
      <w:r>
        <w:t>Ạ</w:t>
      </w:r>
      <w:r>
        <w:t>N 2. L</w:t>
      </w:r>
      <w:r>
        <w:t>ậ</w:t>
      </w:r>
      <w:r>
        <w:t>p k</w:t>
      </w:r>
      <w:r>
        <w:t>ế</w:t>
      </w:r>
      <w:r>
        <w:t xml:space="preserve"> ho</w:t>
      </w:r>
      <w:r>
        <w:t>ạ</w:t>
      </w:r>
      <w:r>
        <w:t>ch th</w:t>
      </w:r>
      <w:r>
        <w:t>ự</w:t>
      </w:r>
      <w:r>
        <w:t>c hi</w:t>
      </w:r>
      <w:r>
        <w:t>ệ</w:t>
      </w:r>
      <w:r>
        <w:t>n đ</w:t>
      </w:r>
      <w:r>
        <w:t>ồ</w:t>
      </w:r>
      <w:r>
        <w:t xml:space="preserve"> án</w:t>
      </w:r>
    </w:p>
    <w:p w:rsidR="00F54661" w:rsidRDefault="002F2DD9">
      <w:r>
        <w:t>Sau khi chốt hướng đề tài, mình tiếp tục hỏi người bạn chí cốt cách chia công việc. Mục tiêu lúc đó là tránh làm theo</w:t>
      </w:r>
      <w:r>
        <w:t xml:space="preserve"> cảm tính, tránh lao vào code quá sớm khi chưa có khảo sát, thiết kế và khung báo cáo.</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Nếu có khoảng 8 tuần thì nên chia tiến độ thực hiện ra sao?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Chia theo mạch: khảo sát, cơ sở lý thuyết, </w:t>
            </w:r>
            <w:r>
              <w:rPr>
                <w:color w:val="000000"/>
                <w:sz w:val="22"/>
              </w:rPr>
              <w:t>thiết kế, backend, frontend, tích hợp RAG, kiểm thử, hoàn thiện báo cáo.</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Nên viết báo cáo song song hay để cuối cùng mới viết?</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Nên viết song song từng chương để nội dung bám sát sản phẩm thực tế.</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Khi nào nên bắt đầu kiểm thử, chụp ảnh demo và hoàn thiện </w:t>
            </w:r>
            <w:r>
              <w:rPr>
                <w:color w:val="000000"/>
                <w:sz w:val="22"/>
              </w:rPr>
              <w:t>phụ lục?</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Kiểm thử và ảnh minh họa nên thực hiện sau khi frontend, backend, Firebase và RAG đã kết nối được.</w:t>
            </w:r>
          </w:p>
        </w:tc>
      </w:tr>
    </w:tbl>
    <w:p w:rsidR="00F54661" w:rsidRDefault="00F54661">
      <w:pPr>
        <w:spacing w:after="80"/>
      </w:pPr>
    </w:p>
    <w:p w:rsidR="00F54661" w:rsidRDefault="002F2DD9">
      <w:pPr>
        <w:spacing w:after="60"/>
      </w:pPr>
      <w:r>
        <w:rPr>
          <w:b/>
          <w:color w:val="1F4E79"/>
        </w:rPr>
        <w:lastRenderedPageBreak/>
        <w:t>Kết quả đạt được:</w:t>
      </w:r>
    </w:p>
    <w:p w:rsidR="00F54661" w:rsidRDefault="002F2DD9">
      <w:pPr>
        <w:pStyle w:val="ListBullet"/>
        <w:spacing w:after="60" w:line="264" w:lineRule="auto"/>
      </w:pPr>
      <w:r>
        <w:t>Có khung tiến độ 8 tuần.</w:t>
      </w:r>
    </w:p>
    <w:p w:rsidR="00F54661" w:rsidRDefault="002F2DD9">
      <w:pPr>
        <w:pStyle w:val="ListBullet"/>
        <w:spacing w:after="60" w:line="264" w:lineRule="auto"/>
      </w:pPr>
      <w:r>
        <w:t>Biết thứ tự ưu tiên công việc.</w:t>
      </w:r>
    </w:p>
    <w:p w:rsidR="00F54661" w:rsidRDefault="002F2DD9">
      <w:pPr>
        <w:pStyle w:val="ListBullet"/>
        <w:spacing w:after="60" w:line="264" w:lineRule="auto"/>
      </w:pPr>
      <w:r>
        <w:t>Báo cáo được phát triển song song với hệ thống.</w:t>
      </w:r>
    </w:p>
    <w:p w:rsidR="00F54661" w:rsidRDefault="002F2DD9">
      <w:pPr>
        <w:pStyle w:val="Heading2"/>
      </w:pPr>
      <w:r>
        <w:t>GIAI ĐO</w:t>
      </w:r>
      <w:r>
        <w:t>Ạ</w:t>
      </w:r>
      <w:r>
        <w:t>N 3. L</w:t>
      </w:r>
      <w:r>
        <w:t>ự</w:t>
      </w:r>
      <w:r>
        <w:t>a ch</w:t>
      </w:r>
      <w:r>
        <w:t>ọ</w:t>
      </w:r>
      <w:r>
        <w:t xml:space="preserve">n </w:t>
      </w:r>
      <w:r>
        <w:t>công ngh</w:t>
      </w:r>
      <w:r>
        <w:t>ệ</w:t>
      </w:r>
      <w:r>
        <w:t xml:space="preserve"> n</w:t>
      </w:r>
      <w:r>
        <w:t>ề</w:t>
      </w:r>
      <w:r>
        <w:t>n t</w:t>
      </w:r>
      <w:r>
        <w:t>ả</w:t>
      </w:r>
      <w:r>
        <w:t>ng</w:t>
      </w:r>
    </w:p>
    <w:p w:rsidR="00F54661" w:rsidRDefault="002F2DD9">
      <w:r>
        <w:t>Ở giai đoạn này, mình cần quyết định bộ công nghệ để vừa đủ hiện đại, vừa khả thi trong phạm vi đồ án. Những câu hỏi với người bạn chí cốt tập trung vào lý do chọn từng công nghệ và vai trò của chúng trong hệ thống.</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w:t>
            </w:r>
            <w:r>
              <w:rPr>
                <w:b/>
                <w:color w:val="FFFFFF"/>
                <w:sz w:val="22"/>
              </w:rPr>
              <w:t>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Backend nên dùng FastAPI, Flask hay Django?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Chọn Python và FastAPI vì phù hợp với AI, API, xử lý dữ liệu và có tài liệu tự động qua Swagger UI.</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Frontend nên dùng React, Vite và Tailwind CSS hay làm HTML/CSS thuần?</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Chọn React + Vite + Tailwind CSS để tạo giao diện chatbot hiện đại, component hóa tốt và dễ responsive.</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Firebase, Firestore và vector database nên đứng ở đâu trong kiến trúc?</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Firebase Authentication dùng cho đăng nhập; Firestore lưu dữ liệu phụ trợ; </w:t>
            </w:r>
            <w:r>
              <w:rPr>
                <w:color w:val="000000"/>
                <w:sz w:val="22"/>
              </w:rPr>
              <w:t>vector database lưu embedding cho RAG.</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Chốt bộ công nghệ chính.</w:t>
      </w:r>
    </w:p>
    <w:p w:rsidR="00F54661" w:rsidRDefault="002F2DD9">
      <w:pPr>
        <w:pStyle w:val="ListBullet"/>
        <w:spacing w:after="60" w:line="264" w:lineRule="auto"/>
      </w:pPr>
      <w:r>
        <w:t xml:space="preserve">Có nội dung đưa vào </w:t>
      </w:r>
      <w:r>
        <w:rPr>
          <w:b/>
          <w:color w:val="1F4E79"/>
        </w:rPr>
        <w:t>Chương 1</w:t>
      </w:r>
      <w:r>
        <w:t>.</w:t>
      </w:r>
    </w:p>
    <w:p w:rsidR="00F54661" w:rsidRDefault="002F2DD9">
      <w:pPr>
        <w:pStyle w:val="ListBullet"/>
        <w:spacing w:after="60" w:line="264" w:lineRule="auto"/>
      </w:pPr>
      <w:r>
        <w:t>Giải thích được vai trò của từng thành phần kỹ thuật.</w:t>
      </w:r>
    </w:p>
    <w:p w:rsidR="00F54661" w:rsidRDefault="002F2DD9">
      <w:pPr>
        <w:pStyle w:val="Heading2"/>
      </w:pPr>
      <w:r>
        <w:t>GIAI ĐO</w:t>
      </w:r>
      <w:r>
        <w:t>Ạ</w:t>
      </w:r>
      <w:r>
        <w:t>N 4. Xây d</w:t>
      </w:r>
      <w:r>
        <w:t>ự</w:t>
      </w:r>
      <w:r>
        <w:t>ng cơ s</w:t>
      </w:r>
      <w:r>
        <w:t>ở</w:t>
      </w:r>
      <w:r>
        <w:t xml:space="preserve"> lý thuy</w:t>
      </w:r>
      <w:r>
        <w:t>ế</w:t>
      </w:r>
      <w:r>
        <w:t>t cho Chương 1</w:t>
      </w:r>
    </w:p>
    <w:p w:rsidR="00F54661" w:rsidRDefault="002F2DD9">
      <w:r>
        <w:t xml:space="preserve">Mình hỏi người bạn chí cốt cách viết </w:t>
      </w:r>
      <w:r>
        <w:rPr>
          <w:b/>
          <w:color w:val="1F4E79"/>
        </w:rPr>
        <w:t>Chương 1</w:t>
      </w:r>
      <w:r>
        <w:t xml:space="preserve"> sao cho không lan man. Phần này phải giải thích đủ công nghệ chính, nhưng mỗi công nghệ đều cần gắn trực tiếp với hệ thống chatbot hỗ trợ tra cứu thủ tục hành chính.</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Chương 1 nên trình </w:t>
            </w:r>
            <w:r>
              <w:rPr>
                <w:color w:val="000000"/>
                <w:sz w:val="22"/>
              </w:rPr>
              <w:t>bày những công nghệ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Chương 1 gồm chatbot, mô hình ngôn ngữ lớn, RAG, embedding, vector database, FastAPI, React/Vite/Tailwind CSS, Firebase và mô hình client-server.</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RAG, embedding và vector database nên viết ở mức độ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RAG cần là trọng tâm vì đây</w:t>
            </w:r>
            <w:r>
              <w:rPr>
                <w:color w:val="000000"/>
                <w:sz w:val="22"/>
              </w:rPr>
              <w:t xml:space="preserve"> là kỹ thuật giúp chatbot trả lời dựa trên dữ liệu thủ tục hành chính thay vì trả lời theo trí nhớ mô hình.</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FastAPI, React, Firebase nên mô tả chung hay tách thành từng mục?</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Mỗi công nghệ nên có mục riêng, nêu khái niệm ngắn gọn và vai trò cụ thể trong hệ</w:t>
            </w:r>
            <w:r>
              <w:rPr>
                <w:color w:val="000000"/>
                <w:sz w:val="22"/>
              </w:rPr>
              <w:t xml:space="preserve"> thống.</w:t>
            </w:r>
          </w:p>
        </w:tc>
      </w:tr>
    </w:tbl>
    <w:p w:rsidR="00F54661" w:rsidRDefault="00F54661">
      <w:pPr>
        <w:spacing w:after="80"/>
      </w:pPr>
    </w:p>
    <w:p w:rsidR="00F54661" w:rsidRDefault="002F2DD9">
      <w:pPr>
        <w:spacing w:after="60"/>
      </w:pPr>
      <w:r>
        <w:rPr>
          <w:b/>
          <w:color w:val="1F4E79"/>
        </w:rPr>
        <w:lastRenderedPageBreak/>
        <w:t>Kết quả đạt được:</w:t>
      </w:r>
    </w:p>
    <w:p w:rsidR="00F54661" w:rsidRDefault="002F2DD9">
      <w:pPr>
        <w:pStyle w:val="ListBullet"/>
        <w:spacing w:after="60" w:line="264" w:lineRule="auto"/>
      </w:pPr>
      <w:r>
        <w:rPr>
          <w:b/>
          <w:color w:val="1F4E79"/>
        </w:rPr>
        <w:t>Chương 1</w:t>
      </w:r>
      <w:r>
        <w:t xml:space="preserve"> có trọng tâm rõ.</w:t>
      </w:r>
    </w:p>
    <w:p w:rsidR="00F54661" w:rsidRDefault="002F2DD9">
      <w:pPr>
        <w:pStyle w:val="ListBullet"/>
        <w:spacing w:after="60" w:line="264" w:lineRule="auto"/>
      </w:pPr>
      <w:r>
        <w:t>Không biến phần lý thuyết thành danh sách công nghệ rời rạc.</w:t>
      </w:r>
    </w:p>
    <w:p w:rsidR="00F54661" w:rsidRDefault="002F2DD9">
      <w:pPr>
        <w:pStyle w:val="ListBullet"/>
        <w:spacing w:after="60" w:line="264" w:lineRule="auto"/>
      </w:pPr>
      <w:r>
        <w:t xml:space="preserve">Tạo nền cho </w:t>
      </w:r>
      <w:r>
        <w:rPr>
          <w:b/>
          <w:color w:val="1F4E79"/>
        </w:rPr>
        <w:t>Chương 3</w:t>
      </w:r>
      <w:r>
        <w:t xml:space="preserve"> và </w:t>
      </w:r>
      <w:r>
        <w:rPr>
          <w:b/>
          <w:color w:val="1F4E79"/>
        </w:rPr>
        <w:t>Chương 4</w:t>
      </w:r>
      <w:r>
        <w:t>.</w:t>
      </w:r>
    </w:p>
    <w:p w:rsidR="00F54661" w:rsidRDefault="002F2DD9">
      <w:pPr>
        <w:pStyle w:val="Heading2"/>
      </w:pPr>
      <w:r>
        <w:t>GIAI ĐO</w:t>
      </w:r>
      <w:r>
        <w:t>Ạ</w:t>
      </w:r>
      <w:r>
        <w:t>N 5. Kh</w:t>
      </w:r>
      <w:r>
        <w:t>ả</w:t>
      </w:r>
      <w:r>
        <w:t>o sát và phân tích h</w:t>
      </w:r>
      <w:r>
        <w:t>ệ</w:t>
      </w:r>
      <w:r>
        <w:t xml:space="preserve"> th</w:t>
      </w:r>
      <w:r>
        <w:t>ố</w:t>
      </w:r>
      <w:r>
        <w:t>ng cho Chương 2</w:t>
      </w:r>
    </w:p>
    <w:p w:rsidR="00F54661" w:rsidRDefault="002F2DD9">
      <w:r>
        <w:t xml:space="preserve">Khi viết </w:t>
      </w:r>
      <w:r>
        <w:rPr>
          <w:b/>
          <w:color w:val="1F4E79"/>
        </w:rPr>
        <w:t>Chương 2</w:t>
      </w:r>
      <w:r>
        <w:t>, mình thấy phần khảo sát ban đầu</w:t>
      </w:r>
      <w:r>
        <w:t xml:space="preserve"> hơi dài và chung chung. Mình hỏi người bạn chí cốt cách rút gọn, làm rõ vấn đề thực tế và chuyển thành yêu cầu hệ thống.</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Thực trạng tra cứu thủ tục hành chính nên viết như thế nào cho sát đề </w:t>
            </w:r>
            <w:r>
              <w:rPr>
                <w:color w:val="000000"/>
                <w:sz w:val="22"/>
              </w:rPr>
              <w:t>tài?</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Nêu bối cảnh chuyển đổi số, nhưng phải tập trung vào khó khăn khi người dân đọc thông tin hành chính dài, phân tán và khó hiểu.</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Người dân gặp khó khăn gì khi tra cứu thủ tục hành chính?</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Các khó khăn chính gồm mất thời gian tìm kiếm, không rõ hồ sơ cầ</w:t>
            </w:r>
            <w:r>
              <w:rPr>
                <w:color w:val="000000"/>
                <w:sz w:val="22"/>
              </w:rPr>
              <w:t>n chuẩn bị, khó tìm đúng thủ tục và thao tác chưa thân thiện với người không chuyên.</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Yêu cầu chức năng và phi chức năng của hệ thống nên chia ra sao?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Chức năng gồm hỏi đáp chatbot, đăng nhập, lưu lịch sử, quản lý dữ liệu; phi chức năng gồm dễ dùng, phản </w:t>
            </w:r>
            <w:r>
              <w:rPr>
                <w:color w:val="000000"/>
                <w:sz w:val="22"/>
              </w:rPr>
              <w:t>hồi ổn, có phân quyền và dựa trên dữ liệu chuẩn bị.</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rPr>
          <w:b/>
          <w:color w:val="1F4E79"/>
        </w:rPr>
        <w:t>Chương 2</w:t>
      </w:r>
      <w:r>
        <w:t xml:space="preserve"> gọn hơn và đúng trọng tâm.</w:t>
      </w:r>
    </w:p>
    <w:p w:rsidR="00F54661" w:rsidRDefault="002F2DD9">
      <w:pPr>
        <w:pStyle w:val="ListBullet"/>
        <w:spacing w:after="60" w:line="264" w:lineRule="auto"/>
      </w:pPr>
      <w:r>
        <w:t>Xác định rõ người dùng và admin.</w:t>
      </w:r>
    </w:p>
    <w:p w:rsidR="00F54661" w:rsidRDefault="002F2DD9">
      <w:pPr>
        <w:pStyle w:val="ListBullet"/>
        <w:spacing w:after="60" w:line="264" w:lineRule="auto"/>
      </w:pPr>
      <w:r>
        <w:t>Có cơ sở để vẽ use case và thiết kế hệ thống.</w:t>
      </w:r>
    </w:p>
    <w:p w:rsidR="00F54661" w:rsidRDefault="002F2DD9">
      <w:pPr>
        <w:pStyle w:val="Heading2"/>
      </w:pPr>
      <w:r>
        <w:t>GIAI ĐO</w:t>
      </w:r>
      <w:r>
        <w:t>Ạ</w:t>
      </w:r>
      <w:r>
        <w:t>N 6. Thi</w:t>
      </w:r>
      <w:r>
        <w:t>ế</w:t>
      </w:r>
      <w:r>
        <w:t>t k</w:t>
      </w:r>
      <w:r>
        <w:t>ế</w:t>
      </w:r>
      <w:r>
        <w:t xml:space="preserve"> ki</w:t>
      </w:r>
      <w:r>
        <w:t>ế</w:t>
      </w:r>
      <w:r>
        <w:t>n trúc h</w:t>
      </w:r>
      <w:r>
        <w:t>ệ</w:t>
      </w:r>
      <w:r>
        <w:t xml:space="preserve"> th</w:t>
      </w:r>
      <w:r>
        <w:t>ố</w:t>
      </w:r>
      <w:r>
        <w:t>ng cho Chương 3</w:t>
      </w:r>
    </w:p>
    <w:p w:rsidR="00F54661" w:rsidRDefault="002F2DD9">
      <w:r>
        <w:t xml:space="preserve">Sau khi có yêu </w:t>
      </w:r>
      <w:r>
        <w:t>cầu, mình hỏi người bạn chí cốt cách thiết kế hệ thống sao cho các thành phần liên kết rõ ràng. Phần quan trọng nhất là luồng từ câu hỏi người dùng đến câu trả lời của chatbot.</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Frontend, </w:t>
            </w:r>
            <w:r>
              <w:rPr>
                <w:color w:val="000000"/>
                <w:sz w:val="22"/>
              </w:rPr>
              <w:t>backend, Firebase và vector database liên kết với nhau như thế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Frontend gửi yêu cầu đến backend; backend xử lý RAG; Firebase hỗ trợ xác thực/lưu lịch sử; vector database lưu embedding dữ liệu thủ tục.</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Khi người dùng đặt câu hỏi thì hệ thống xử lý qua</w:t>
            </w:r>
            <w:r>
              <w:rPr>
                <w:color w:val="000000"/>
                <w:sz w:val="22"/>
              </w:rPr>
              <w:t xml:space="preserve"> những bước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Luồng chính: nhập câu hỏi, gửi API, tạo embedding truy vấn, tìm đoạn liên quan, đưa vào prompt, sinh câu trả lời, trả kết quả về giao diện.</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Pipeline RAG nên mô tả trong Chương 3 hay Chương 4?</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Chương 3 mô tả thiết kế và luồng xử lý; Chương</w:t>
            </w:r>
            <w:r>
              <w:rPr>
                <w:color w:val="000000"/>
                <w:sz w:val="22"/>
              </w:rPr>
              <w:t xml:space="preserve"> 4 mô tả cách triển khai thực tế.</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lastRenderedPageBreak/>
        <w:t>Có kiến trúc client-server rõ ràng.</w:t>
      </w:r>
    </w:p>
    <w:p w:rsidR="00F54661" w:rsidRDefault="002F2DD9">
      <w:pPr>
        <w:pStyle w:val="ListBullet"/>
        <w:spacing w:after="60" w:line="264" w:lineRule="auto"/>
      </w:pPr>
      <w:r>
        <w:t xml:space="preserve">Luồng </w:t>
      </w:r>
      <w:r>
        <w:rPr>
          <w:b/>
          <w:color w:val="1F4E79"/>
        </w:rPr>
        <w:t>RAG</w:t>
      </w:r>
      <w:r>
        <w:t xml:space="preserve"> được xác định.</w:t>
      </w:r>
    </w:p>
    <w:p w:rsidR="00F54661" w:rsidRDefault="002F2DD9">
      <w:pPr>
        <w:pStyle w:val="ListBullet"/>
        <w:spacing w:after="60" w:line="264" w:lineRule="auto"/>
      </w:pPr>
      <w:r>
        <w:rPr>
          <w:b/>
          <w:color w:val="1F4E79"/>
        </w:rPr>
        <w:t>Chương 3</w:t>
      </w:r>
      <w:r>
        <w:t xml:space="preserve"> có nội dung thiết kế thực chất, không chỉ mô tả chung.</w:t>
      </w:r>
    </w:p>
    <w:p w:rsidR="00F54661" w:rsidRDefault="002F2DD9">
      <w:pPr>
        <w:pStyle w:val="Heading2"/>
      </w:pPr>
      <w:r>
        <w:t>GIAI ĐO</w:t>
      </w:r>
      <w:r>
        <w:t>Ạ</w:t>
      </w:r>
      <w:r>
        <w:t>N 7. Thi</w:t>
      </w:r>
      <w:r>
        <w:t>ế</w:t>
      </w:r>
      <w:r>
        <w:t>t k</w:t>
      </w:r>
      <w:r>
        <w:t>ế</w:t>
      </w:r>
      <w:r>
        <w:t xml:space="preserve"> use case và tác nhân</w:t>
      </w:r>
    </w:p>
    <w:p w:rsidR="00F54661" w:rsidRDefault="002F2DD9">
      <w:r>
        <w:t xml:space="preserve">Ở phần sơ đồ use case, mình nhiều </w:t>
      </w:r>
      <w:r>
        <w:t>lần nhờ người bạn chí cốt xem lại mũi tên, quan hệ include và cách trình bày. Đây là phần nhỏ nhưng ảnh hưởng trực tiếp đến tính đúng đắn của báo cáo.</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Người dùng và quản trị viên cần những use </w:t>
            </w:r>
            <w:r>
              <w:rPr>
                <w:color w:val="000000"/>
                <w:sz w:val="22"/>
              </w:rPr>
              <w:t>case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Người dùng có đăng nhập, hỏi đáp chatbot, xem câu trả lời, xem lịch sử. Admin có đăng nhập, quản lý dữ liệu, thêm/sửa/xóa/cập nhật dữ liệu.</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Đăng nhập tài khoản có nên là use case dùng chung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Đăng nhập là chức năng được nhiều use case khác </w:t>
            </w:r>
            <w:r>
              <w:rPr>
                <w:color w:val="000000"/>
                <w:sz w:val="22"/>
              </w:rPr>
              <w:t>sử dụng khi cần xác thực, đặc biệt với lịch sử hội thoại và quản lý dữ liệu.</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Mũi tên include phải hướng như thế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Quan hệ include cần là một chiều, dùng đầu mũi tên rõ và ghi đúng ký hiệu &lt;&lt;include&gt;&gt;.</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Use case rõ tác nhân.</w:t>
      </w:r>
    </w:p>
    <w:p w:rsidR="00F54661" w:rsidRDefault="002F2DD9">
      <w:pPr>
        <w:pStyle w:val="ListBullet"/>
        <w:spacing w:after="60" w:line="264" w:lineRule="auto"/>
      </w:pPr>
      <w:r>
        <w:t xml:space="preserve">Sửa các </w:t>
      </w:r>
      <w:r>
        <w:t>mũi tên sai chiều.</w:t>
      </w:r>
    </w:p>
    <w:p w:rsidR="00F54661" w:rsidRDefault="002F2DD9">
      <w:pPr>
        <w:pStyle w:val="ListBullet"/>
        <w:spacing w:after="60" w:line="264" w:lineRule="auto"/>
      </w:pPr>
      <w:r>
        <w:t>Các hình oval nền trắng và quan hệ include được làm rõ hơn.</w:t>
      </w:r>
    </w:p>
    <w:p w:rsidR="00F54661" w:rsidRDefault="002F2DD9">
      <w:pPr>
        <w:pStyle w:val="Heading2"/>
      </w:pPr>
      <w:r>
        <w:t>GIAI ĐO</w:t>
      </w:r>
      <w:r>
        <w:t>Ạ</w:t>
      </w:r>
      <w:r>
        <w:t>N 8. Thi</w:t>
      </w:r>
      <w:r>
        <w:t>ế</w:t>
      </w:r>
      <w:r>
        <w:t>t k</w:t>
      </w:r>
      <w:r>
        <w:t>ế</w:t>
      </w:r>
      <w:r>
        <w:t xml:space="preserve"> giao di</w:t>
      </w:r>
      <w:r>
        <w:t>ệ</w:t>
      </w:r>
      <w:r>
        <w:t>n và tr</w:t>
      </w:r>
      <w:r>
        <w:t>ả</w:t>
      </w:r>
      <w:r>
        <w:t>i nghi</w:t>
      </w:r>
      <w:r>
        <w:t>ệ</w:t>
      </w:r>
      <w:r>
        <w:t>m s</w:t>
      </w:r>
      <w:r>
        <w:t>ử</w:t>
      </w:r>
      <w:r>
        <w:t xml:space="preserve"> d</w:t>
      </w:r>
      <w:r>
        <w:t>ụ</w:t>
      </w:r>
      <w:r>
        <w:t>ng</w:t>
      </w:r>
    </w:p>
    <w:p w:rsidR="00F54661" w:rsidRDefault="002F2DD9">
      <w:r>
        <w:t>Mình tiếp tục hỏi người bạn chí cốt về giao diện. Vì đây là chatbot cho người dân, giao diện không nên quá phức tạp mà cần</w:t>
      </w:r>
      <w:r>
        <w:t xml:space="preserve"> dễ nhập câu hỏi, dễ đọc câu trả lời và có thể xem lại lịch sử.</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Giao diện chatbot cần có những thành phần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Cần vùng hội thoại, ô nhập câu hỏi, nút gửi, khu vực hiển thị câu trả lời, lịch sử </w:t>
            </w:r>
            <w:r>
              <w:rPr>
                <w:color w:val="000000"/>
                <w:sz w:val="22"/>
              </w:rPr>
              <w:t>hội thoại và giao diện quản trị nếu có.</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Có cần trạng thái chờ khi chatbot đang xử lý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Nên có trạng thái loading để người dùng biết hệ thống đang xử lý.</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Ảnh demo giao diện nên đưa vào báo cáo như thế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Chỉ giữ ảnh chứng minh chức năng chính; </w:t>
            </w:r>
            <w:r>
              <w:rPr>
                <w:color w:val="000000"/>
                <w:sz w:val="22"/>
              </w:rPr>
              <w:t>không đưa quá nhiều ảnh tương tự nhau làm loãng Chương 4.</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Giao diện được định hướng tối giản và dễ dùng.</w:t>
      </w:r>
    </w:p>
    <w:p w:rsidR="00F54661" w:rsidRDefault="002F2DD9">
      <w:pPr>
        <w:pStyle w:val="ListBullet"/>
        <w:spacing w:after="60" w:line="264" w:lineRule="auto"/>
      </w:pPr>
      <w:r>
        <w:t>Ảnh minh họa có tiêu chí chọn lọc.</w:t>
      </w:r>
    </w:p>
    <w:p w:rsidR="00F54661" w:rsidRDefault="002F2DD9">
      <w:pPr>
        <w:pStyle w:val="ListBullet"/>
        <w:spacing w:after="60" w:line="264" w:lineRule="auto"/>
      </w:pPr>
      <w:r>
        <w:rPr>
          <w:b/>
          <w:color w:val="1F4E79"/>
        </w:rPr>
        <w:lastRenderedPageBreak/>
        <w:t>Chương 4</w:t>
      </w:r>
      <w:r>
        <w:t xml:space="preserve"> tránh bị dài vì ảnh demo lặp.</w:t>
      </w:r>
    </w:p>
    <w:p w:rsidR="00F54661" w:rsidRDefault="002F2DD9">
      <w:pPr>
        <w:pStyle w:val="Heading2"/>
      </w:pPr>
      <w:r>
        <w:t>GIAI ĐO</w:t>
      </w:r>
      <w:r>
        <w:t>Ạ</w:t>
      </w:r>
      <w:r>
        <w:t>N 9. Tri</w:t>
      </w:r>
      <w:r>
        <w:t>ể</w:t>
      </w:r>
      <w:r>
        <w:t>n khai backend b</w:t>
      </w:r>
      <w:r>
        <w:t>ằ</w:t>
      </w:r>
      <w:r>
        <w:t>ng FastAPI</w:t>
      </w:r>
    </w:p>
    <w:p w:rsidR="00F54661" w:rsidRDefault="002F2DD9">
      <w:r>
        <w:t xml:space="preserve">Khi bắt đầu triển khai, mình hỏi cách tổ chức backend để nhận câu hỏi từ frontend, xử lý truy vấn và trả câu trả lời. Backend là phần trung tâm vì nó nối giao diện, </w:t>
      </w:r>
      <w:r>
        <w:rPr>
          <w:b/>
          <w:color w:val="1F4E79"/>
        </w:rPr>
        <w:t>RAG</w:t>
      </w:r>
      <w:r>
        <w:t xml:space="preserve"> và dữ liệu.</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API hỏi đáp </w:t>
            </w:r>
            <w:r>
              <w:rPr>
                <w:color w:val="000000"/>
                <w:sz w:val="22"/>
              </w:rPr>
              <w:t>chatbot cần nhận và trả dữ liệu gì?</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API nhận câu hỏi người dùng, gửi qua pipeline RAG và trả về câu trả lời kèm thông tin cần thiết.</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Backend cần xử lý CORS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Cần cấu hình CORS để frontend có thể gọi API backend.</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FastAPI chạy ở port nào để dễ test và</w:t>
            </w:r>
            <w:r>
              <w:rPr>
                <w:color w:val="000000"/>
                <w:sz w:val="22"/>
              </w:rPr>
              <w:t xml:space="preserve"> dùng ngrok?</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Backend chạy local ở port 8000, thuận tiện cho lệnh ngrok http 8000 khi cần demo.</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Backend có vai trò rõ trong hệ thống.</w:t>
      </w:r>
    </w:p>
    <w:p w:rsidR="00F54661" w:rsidRDefault="002F2DD9">
      <w:pPr>
        <w:pStyle w:val="ListBullet"/>
        <w:spacing w:after="60" w:line="264" w:lineRule="auto"/>
      </w:pPr>
      <w:r>
        <w:t>Có API phục vụ hỏi đáp.</w:t>
      </w:r>
    </w:p>
    <w:p w:rsidR="00F54661" w:rsidRDefault="002F2DD9">
      <w:pPr>
        <w:pStyle w:val="ListBullet"/>
        <w:spacing w:after="60" w:line="264" w:lineRule="auto"/>
      </w:pPr>
      <w:r>
        <w:t xml:space="preserve">Có cơ sở trình bày phần triển khai backend trong </w:t>
      </w:r>
      <w:r>
        <w:rPr>
          <w:b/>
          <w:color w:val="1F4E79"/>
        </w:rPr>
        <w:t>Chương 4</w:t>
      </w:r>
      <w:r>
        <w:t>.</w:t>
      </w:r>
    </w:p>
    <w:p w:rsidR="00F54661" w:rsidRDefault="002F2DD9">
      <w:pPr>
        <w:pStyle w:val="Heading2"/>
      </w:pPr>
      <w:r>
        <w:t>GIAI ĐO</w:t>
      </w:r>
      <w:r>
        <w:t>Ạ</w:t>
      </w:r>
      <w:r>
        <w:t>N 10. Tri</w:t>
      </w:r>
      <w:r>
        <w:t>ể</w:t>
      </w:r>
      <w:r>
        <w:t xml:space="preserve">n </w:t>
      </w:r>
      <w:r>
        <w:t>khai frontend b</w:t>
      </w:r>
      <w:r>
        <w:t>ằ</w:t>
      </w:r>
      <w:r>
        <w:t>ng React, Vite và Tailwind CSS</w:t>
      </w:r>
    </w:p>
    <w:p w:rsidR="00F54661" w:rsidRDefault="002F2DD9">
      <w:r>
        <w:t>Phần frontend được trao đổi theo hướng làm giao diện chatbot dễ dùng. Mình hỏi cách chia component, kết nối API và hiển thị phản hồi từ backend.</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React component nên chia như thế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Có thể chia thành component đăng nhập, khung chat, ô nhập câu hỏi, danh sách hội thoại, lịch sử và quản trị dữ liệu.</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Làm sao gửi câu hỏi từ frontend sang backend?</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Frontend gọi API backend bằng URL cấu hình, gửi nội du</w:t>
            </w:r>
            <w:r>
              <w:rPr>
                <w:color w:val="000000"/>
                <w:sz w:val="22"/>
              </w:rPr>
              <w:t>ng câu hỏi và nhận câu trả lời dạng JSON.</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Làm sao hiển thị lịch sử hội thoại và câu trả lời rõ ràng?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Nên trình bày theo luồng hội thoại, phân biệt câu hỏi người dùng và câu trả lời chatbot.</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Giao diện chatbot có cấu trúc rõ.</w:t>
      </w:r>
    </w:p>
    <w:p w:rsidR="00F54661" w:rsidRDefault="002F2DD9">
      <w:pPr>
        <w:pStyle w:val="ListBullet"/>
        <w:spacing w:after="60" w:line="264" w:lineRule="auto"/>
      </w:pPr>
      <w:r>
        <w:t xml:space="preserve">Frontend </w:t>
      </w:r>
      <w:r>
        <w:t>kết nối được backend.</w:t>
      </w:r>
    </w:p>
    <w:p w:rsidR="00F54661" w:rsidRDefault="002F2DD9">
      <w:pPr>
        <w:pStyle w:val="ListBullet"/>
        <w:spacing w:after="60" w:line="264" w:lineRule="auto"/>
      </w:pPr>
      <w:r>
        <w:t>Có ảnh demo để minh họa hệ thống.</w:t>
      </w:r>
    </w:p>
    <w:p w:rsidR="00F54661" w:rsidRDefault="002F2DD9">
      <w:pPr>
        <w:pStyle w:val="Heading2"/>
      </w:pPr>
      <w:r>
        <w:lastRenderedPageBreak/>
        <w:t>GIAI ĐO</w:t>
      </w:r>
      <w:r>
        <w:t>Ạ</w:t>
      </w:r>
      <w:r>
        <w:t>N 11. Tích h</w:t>
      </w:r>
      <w:r>
        <w:t>ợ</w:t>
      </w:r>
      <w:r>
        <w:t>p Firebase</w:t>
      </w:r>
    </w:p>
    <w:p w:rsidR="00F54661" w:rsidRDefault="002F2DD9">
      <w:r>
        <w:t>Trong quá trình cài Firebase, mình gặp thông báo npm đã cài xong nhưng có cảnh báo audit. Mình hỏi người bạn chí cốt để hiểu rõ trạng thái cài đặt và vai trò Firebase t</w:t>
      </w:r>
      <w:r>
        <w:t>rong hệ thống.</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Cài Firebase bằng npm như vậy đã ổn chưa?</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Nếu npm báo added packages thì cài đặt đã thành công; cảnh báo audit là vấn đề bảo mật thư viện cần xem xét riêng.</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Firebase </w:t>
            </w:r>
            <w:r>
              <w:rPr>
                <w:color w:val="000000"/>
                <w:sz w:val="22"/>
              </w:rPr>
              <w:t>Authentication nên dùng cho những tài khoản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Dùng cho người dùng thường và admin, có thể hỗ trợ đăng nhập bằng email hoặc Google.</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Firestore có phù hợp để lưu lịch sử hội thoại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Firestore phù hợp để lưu thông tin người dùng, lịch sử hội thoại và </w:t>
            </w:r>
            <w:r>
              <w:rPr>
                <w:color w:val="000000"/>
                <w:sz w:val="22"/>
              </w:rPr>
              <w:t>dữ liệu phụ trợ nhẹ.</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Firebase được xác định rõ vai trò.</w:t>
      </w:r>
    </w:p>
    <w:p w:rsidR="00F54661" w:rsidRDefault="002F2DD9">
      <w:pPr>
        <w:pStyle w:val="ListBullet"/>
        <w:spacing w:after="60" w:line="264" w:lineRule="auto"/>
      </w:pPr>
      <w:r>
        <w:t>Có chức năng đăng nhập.</w:t>
      </w:r>
    </w:p>
    <w:p w:rsidR="00F54661" w:rsidRDefault="002F2DD9">
      <w:pPr>
        <w:pStyle w:val="ListBullet"/>
        <w:spacing w:after="60" w:line="264" w:lineRule="auto"/>
      </w:pPr>
      <w:r>
        <w:t>Có cơ sở lưu lịch sử và phân quyền cơ bản.</w:t>
      </w:r>
    </w:p>
    <w:p w:rsidR="00F54661" w:rsidRDefault="002F2DD9">
      <w:pPr>
        <w:pStyle w:val="Heading2"/>
      </w:pPr>
      <w:r>
        <w:t>GIAI ĐO</w:t>
      </w:r>
      <w:r>
        <w:t>Ạ</w:t>
      </w:r>
      <w:r>
        <w:t>N 12. Tích h</w:t>
      </w:r>
      <w:r>
        <w:t>ợ</w:t>
      </w:r>
      <w:r>
        <w:t>p RAG và x</w:t>
      </w:r>
      <w:r>
        <w:t>ử</w:t>
      </w:r>
      <w:r>
        <w:t xml:space="preserve"> lý d</w:t>
      </w:r>
      <w:r>
        <w:t>ữ</w:t>
      </w:r>
      <w:r>
        <w:t xml:space="preserve"> li</w:t>
      </w:r>
      <w:r>
        <w:t>ệ</w:t>
      </w:r>
      <w:r>
        <w:t>u th</w:t>
      </w:r>
      <w:r>
        <w:t>ủ</w:t>
      </w:r>
      <w:r>
        <w:t xml:space="preserve"> t</w:t>
      </w:r>
      <w:r>
        <w:t>ụ</w:t>
      </w:r>
      <w:r>
        <w:t>c hành chính</w:t>
      </w:r>
    </w:p>
    <w:p w:rsidR="00F54661" w:rsidRDefault="002F2DD9">
      <w:r>
        <w:t xml:space="preserve">Đây là giai đoạn cốt lõi nhất. Mình hỏi người bạn </w:t>
      </w:r>
      <w:r>
        <w:t>chí cốt cách làm sao để chatbot trả lời dựa trên dữ liệu thủ tục hành chính, thay vì chỉ dùng khả năng suy đoán của mô hình.</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Dữ liệu thủ tục hành chính cần xử lý như thế nào trước khi đưa vào </w:t>
            </w:r>
            <w:r>
              <w:rPr>
                <w:color w:val="000000"/>
                <w:sz w:val="22"/>
              </w:rPr>
              <w:t>chatbot?</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Dữ liệu cần được làm sạch, chia nhỏ thành các đoạn, tạo embedding và lưu vào vector database.</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Embedding và vector database hoạt động ra sao trong hệ thống?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Câu hỏi được chuyển thành embedding, sau đó hệ thống tìm các đoạn dữ liệu gần nghĩa nhất đ</w:t>
            </w:r>
            <w:r>
              <w:rPr>
                <w:color w:val="000000"/>
                <w:sz w:val="22"/>
              </w:rPr>
              <w:t>ể đưa vào ngữ cảnh trả lời.</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Nếu câu hỏi không nằm trong dữ liệu thì chatbot nên phản hồi thế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Chatbot nên trả lời thận trọng, báo rằng chưa tìm thấy thông tin phù hợp thay vì tự bịa nội dung.</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rPr>
          <w:b/>
          <w:color w:val="1F4E79"/>
        </w:rPr>
        <w:t>RAG</w:t>
      </w:r>
      <w:r>
        <w:t xml:space="preserve"> trở thành điểm nhấn kỹ thuật của đề tài.</w:t>
      </w:r>
    </w:p>
    <w:p w:rsidR="00F54661" w:rsidRDefault="002F2DD9">
      <w:pPr>
        <w:pStyle w:val="ListBullet"/>
        <w:spacing w:after="60" w:line="264" w:lineRule="auto"/>
      </w:pPr>
      <w:r>
        <w:t>Câu trả lời có căn cứ dữ liệu hơn.</w:t>
      </w:r>
    </w:p>
    <w:p w:rsidR="00F54661" w:rsidRDefault="002F2DD9">
      <w:pPr>
        <w:pStyle w:val="ListBullet"/>
        <w:spacing w:after="60" w:line="264" w:lineRule="auto"/>
      </w:pPr>
      <w:r>
        <w:t>Hệ thống phù hợp với bài toán hành chính công.</w:t>
      </w:r>
    </w:p>
    <w:p w:rsidR="00F54661" w:rsidRDefault="002F2DD9">
      <w:pPr>
        <w:pStyle w:val="Heading2"/>
      </w:pPr>
      <w:r>
        <w:t>GIAI ĐO</w:t>
      </w:r>
      <w:r>
        <w:t>Ạ</w:t>
      </w:r>
      <w:r>
        <w:t>N 13. Ch</w:t>
      </w:r>
      <w:r>
        <w:t>ạ</w:t>
      </w:r>
      <w:r>
        <w:t>y th</w:t>
      </w:r>
      <w:r>
        <w:t>ử</w:t>
      </w:r>
      <w:r>
        <w:t>, k</w:t>
      </w:r>
      <w:r>
        <w:t>ế</w:t>
      </w:r>
      <w:r>
        <w:t>t n</w:t>
      </w:r>
      <w:r>
        <w:t>ố</w:t>
      </w:r>
      <w:r>
        <w:t>i và dùng ngrok</w:t>
      </w:r>
    </w:p>
    <w:p w:rsidR="00F54661" w:rsidRDefault="002F2DD9">
      <w:r>
        <w:t>Khi backend và frontend đã có thể chạy, mình hỏi người bạn chí cốt cách demo backend l</w:t>
      </w:r>
      <w:r>
        <w:t>ocal cho frontend có thể gọi được. Ngrok được dùng như một cách đưa port 8000 ra Internet trong quá trình thử nghiệm.</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lastRenderedPageBreak/>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Chạy ngrok ở port 8000 như thế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Dùng lệnh ngrok http 8000 khi FastAPI </w:t>
            </w:r>
            <w:r>
              <w:rPr>
                <w:color w:val="000000"/>
                <w:sz w:val="22"/>
              </w:rPr>
              <w:t>đang chạy ở port 8000.</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Link forwarding của ngrok dùng vào đâu?</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Copy link forwarding để thay vào cấu hình API URL của frontend.</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Lỗi endpoint đã online xử lý ra sao?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Có thể do tunnel cũ vẫn chạy; cần tắt endpoint cũ hoặc cấu hình lại nếu muốn dùng nhiều </w:t>
            </w:r>
            <w:r>
              <w:rPr>
                <w:color w:val="000000"/>
                <w:sz w:val="22"/>
              </w:rPr>
              <w:t>endpoint.</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Có cách demo backend local.</w:t>
      </w:r>
    </w:p>
    <w:p w:rsidR="00F54661" w:rsidRDefault="002F2DD9">
      <w:pPr>
        <w:pStyle w:val="ListBullet"/>
        <w:spacing w:after="60" w:line="264" w:lineRule="auto"/>
      </w:pPr>
      <w:r>
        <w:t>Frontend có thể gọi API qua đường dẫn công khai.</w:t>
      </w:r>
    </w:p>
    <w:p w:rsidR="00F54661" w:rsidRDefault="002F2DD9">
      <w:pPr>
        <w:pStyle w:val="ListBullet"/>
        <w:spacing w:after="60" w:line="264" w:lineRule="auto"/>
      </w:pPr>
      <w:r>
        <w:t xml:space="preserve">Có nội dung bổ sung cho README hoặc </w:t>
      </w:r>
      <w:r>
        <w:rPr>
          <w:b/>
          <w:color w:val="1F4E79"/>
        </w:rPr>
        <w:t>Chương 4</w:t>
      </w:r>
      <w:r>
        <w:t>.</w:t>
      </w:r>
    </w:p>
    <w:p w:rsidR="00F54661" w:rsidRDefault="002F2DD9">
      <w:pPr>
        <w:pStyle w:val="Heading2"/>
      </w:pPr>
      <w:r>
        <w:t>GIAI ĐO</w:t>
      </w:r>
      <w:r>
        <w:t>Ạ</w:t>
      </w:r>
      <w:r>
        <w:t>N 14. Cân nh</w:t>
      </w:r>
      <w:r>
        <w:t>ắ</w:t>
      </w:r>
      <w:r>
        <w:t>c mô hình local b</w:t>
      </w:r>
      <w:r>
        <w:t>ằ</w:t>
      </w:r>
      <w:r>
        <w:t>ng Ollama</w:t>
      </w:r>
    </w:p>
    <w:p w:rsidR="00F54661" w:rsidRDefault="002F2DD9">
      <w:r>
        <w:t xml:space="preserve">Mình cũng hỏi người bạn chí cốt về hướng dùng mô hình </w:t>
      </w:r>
      <w:r>
        <w:t>local để tiết kiệm chi phí. Nội dung này giúp mình hiểu thêm khả năng triển khai miễn phí và những giới hạn khi đưa hệ thống lên cloud.</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Có thể cài Ollama sang ổ D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Có thể cấu hình vị trí </w:t>
            </w:r>
            <w:r>
              <w:rPr>
                <w:color w:val="000000"/>
                <w:sz w:val="22"/>
              </w:rPr>
              <w:t>lưu model, nhưng cần chú ý biến môi trường và dung lượng ổ đĩa.</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Với cấu hình máy hiện tại nên chọn model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Nên chọn model nhẹ nếu máy không có GPU mạnh; ưu tiên ổn định cho demo hơn là model quá lớn.</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Nếu muốn đưa lên cloud mà vẫn miễn phí thì có khả t</w:t>
            </w:r>
            <w:r>
              <w:rPr>
                <w:color w:val="000000"/>
                <w:sz w:val="22"/>
              </w:rPr>
              <w:t>hi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Triển khai miễn phí hoàn toàn trên cloud với model local là khó vì cần tài nguyên tính toán; nên cân nhắc mô hình API hoặc server phù hợp.</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Hiểu thêm phương án mô hình local.</w:t>
      </w:r>
    </w:p>
    <w:p w:rsidR="00F54661" w:rsidRDefault="002F2DD9">
      <w:pPr>
        <w:pStyle w:val="ListBullet"/>
        <w:spacing w:after="60" w:line="264" w:lineRule="auto"/>
      </w:pPr>
      <w:r>
        <w:t>Biết giới hạn tài nguyên khi deploy.</w:t>
      </w:r>
    </w:p>
    <w:p w:rsidR="00F54661" w:rsidRDefault="002F2DD9">
      <w:pPr>
        <w:pStyle w:val="ListBullet"/>
        <w:spacing w:after="60" w:line="264" w:lineRule="auto"/>
      </w:pPr>
      <w:r>
        <w:t xml:space="preserve">Có cơ sở viết </w:t>
      </w:r>
      <w:r>
        <w:t>hướng phát triển hoặc đánh giá triển khai.</w:t>
      </w:r>
    </w:p>
    <w:p w:rsidR="00F54661" w:rsidRDefault="002F2DD9">
      <w:pPr>
        <w:pStyle w:val="Heading2"/>
      </w:pPr>
      <w:r>
        <w:t>GIAI ĐO</w:t>
      </w:r>
      <w:r>
        <w:t>Ạ</w:t>
      </w:r>
      <w:r>
        <w:t>N 15. Hoàn thi</w:t>
      </w:r>
      <w:r>
        <w:t>ệ</w:t>
      </w:r>
      <w:r>
        <w:t>n Chương 4 - tri</w:t>
      </w:r>
      <w:r>
        <w:t>ể</w:t>
      </w:r>
      <w:r>
        <w:t>n khai và th</w:t>
      </w:r>
      <w:r>
        <w:t>ử</w:t>
      </w:r>
      <w:r>
        <w:t xml:space="preserve"> nghi</w:t>
      </w:r>
      <w:r>
        <w:t>ệ</w:t>
      </w:r>
      <w:r>
        <w:t>m</w:t>
      </w:r>
    </w:p>
    <w:p w:rsidR="00F54661" w:rsidRDefault="002F2DD9">
      <w:r>
        <w:t xml:space="preserve">Khi hệ thống đã hoàn thiện tương đối, mình hỏi người bạn chí cốt cách sắp xếp </w:t>
      </w:r>
      <w:r>
        <w:rPr>
          <w:b/>
          <w:color w:val="1F4E79"/>
        </w:rPr>
        <w:t>Chương 4</w:t>
      </w:r>
      <w:r>
        <w:t>. Đây là chương chứng minh sản phẩm đã được triển khai, chạy thử v</w:t>
      </w:r>
      <w:r>
        <w:t>à có hình ảnh minh họa.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Chương 4 nên gồm những mục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Nên gồm môi trường triển khai, cài đặt backend, cài đặt frontend, Firebase, RAG, chạy thử, hình </w:t>
            </w:r>
            <w:r>
              <w:rPr>
                <w:color w:val="000000"/>
                <w:sz w:val="22"/>
              </w:rPr>
              <w:lastRenderedPageBreak/>
              <w:t>ảnh minh họa và đánh giá kết quả.</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lastRenderedPageBreak/>
              <w:t xml:space="preserve">Phần </w:t>
            </w:r>
            <w:r>
              <w:rPr>
                <w:color w:val="000000"/>
                <w:sz w:val="22"/>
              </w:rPr>
              <w:t>ảnh demo có nên đưa nhiều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Chỉ giữ ảnh có giá trị chứng minh chức năng, tránh nhiều ảnh gần giống nhau.</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Phần 4.4 nếu bị trống thì xử lý thế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Nếu mục trống nhưng cần thiết thì bổ sung nội dung; nếu không cần thì loại bỏ hoặc gộp vào mục phù hợp.</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rPr>
          <w:b/>
          <w:color w:val="1F4E79"/>
        </w:rPr>
        <w:t>Chương 4</w:t>
      </w:r>
      <w:r>
        <w:t xml:space="preserve"> được sắp xếp mạch lạc.</w:t>
      </w:r>
    </w:p>
    <w:p w:rsidR="00F54661" w:rsidRDefault="002F2DD9">
      <w:pPr>
        <w:pStyle w:val="ListBullet"/>
        <w:spacing w:after="60" w:line="264" w:lineRule="auto"/>
      </w:pPr>
      <w:r>
        <w:t>Ảnh demo được chọn lọc.</w:t>
      </w:r>
    </w:p>
    <w:p w:rsidR="00F54661" w:rsidRDefault="002F2DD9">
      <w:pPr>
        <w:pStyle w:val="ListBullet"/>
        <w:spacing w:after="60" w:line="264" w:lineRule="auto"/>
      </w:pPr>
      <w:r>
        <w:t>Phần triển khai bám sát hệ thống thực tế.</w:t>
      </w:r>
    </w:p>
    <w:p w:rsidR="00F54661" w:rsidRDefault="002F2DD9">
      <w:pPr>
        <w:pStyle w:val="Heading2"/>
      </w:pPr>
      <w:r>
        <w:t>GIAI ĐO</w:t>
      </w:r>
      <w:r>
        <w:t>Ạ</w:t>
      </w:r>
      <w:r>
        <w:t>N 16. Rà soát b</w:t>
      </w:r>
      <w:r>
        <w:t>ố</w:t>
      </w:r>
      <w:r>
        <w:t xml:space="preserve"> c</w:t>
      </w:r>
      <w:r>
        <w:t>ụ</w:t>
      </w:r>
      <w:r>
        <w:t>c báo cáo theo đ</w:t>
      </w:r>
      <w:r>
        <w:t>ề</w:t>
      </w:r>
      <w:r>
        <w:t xml:space="preserve"> cương</w:t>
      </w:r>
    </w:p>
    <w:p w:rsidR="00F54661" w:rsidRDefault="002F2DD9">
      <w:r>
        <w:t xml:space="preserve">Gần cuối, mình lo </w:t>
      </w:r>
      <w:r>
        <w:rPr>
          <w:b/>
          <w:color w:val="1F4E79"/>
        </w:rPr>
        <w:t>Chương 2</w:t>
      </w:r>
      <w:r>
        <w:t xml:space="preserve"> và </w:t>
      </w:r>
      <w:r>
        <w:rPr>
          <w:b/>
          <w:color w:val="1F4E79"/>
        </w:rPr>
        <w:t>Chương 3</w:t>
      </w:r>
      <w:r>
        <w:t xml:space="preserve"> bị lệch so với mẫu đề cương. Vì vậy, mình nhờ ng</w:t>
      </w:r>
      <w:r>
        <w:t>ười bạn chí cốt kiểm tra lại xem phần nào đang đặt sai chương, phần nào cần chuyển hoặc rút gọn.</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Chương 2 và Chương 3 có đang bị lệch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Chương 2 chỉ nên tập trung khảo sát và yêu cầu; </w:t>
            </w:r>
            <w:r>
              <w:rPr>
                <w:color w:val="000000"/>
                <w:sz w:val="22"/>
              </w:rPr>
              <w:t>Chương 3 tập trung thiết kế hệ thống.</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Phần công nghệ, phân tích, thiết kế và triển khai có bị lẫn nhau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Chương 1 là cơ sở lý thuyết, Chương 4 là triển khai thực tế; cần tránh lặp nội dung giữa các chương.</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Các mục nhỏ quá ngắn thì nên xử lý thế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Mục quá ngắn có thể chuyển thành gạch đầu dòng hoặc gộp vào mục lớn hơn nếu không làm mất ý.</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Báo cáo bám đúng đề cương.</w:t>
      </w:r>
    </w:p>
    <w:p w:rsidR="00F54661" w:rsidRDefault="002F2DD9">
      <w:pPr>
        <w:pStyle w:val="ListBullet"/>
        <w:spacing w:after="60" w:line="264" w:lineRule="auto"/>
      </w:pPr>
      <w:r>
        <w:t>Nội dung giữa các chương ít chồng chéo hơn.</w:t>
      </w:r>
    </w:p>
    <w:p w:rsidR="00F54661" w:rsidRDefault="002F2DD9">
      <w:pPr>
        <w:pStyle w:val="ListBullet"/>
        <w:spacing w:after="60" w:line="264" w:lineRule="auto"/>
      </w:pPr>
      <w:r>
        <w:t>Mạch trình bày rõ và dễ theo dõi.</w:t>
      </w:r>
    </w:p>
    <w:p w:rsidR="00F54661" w:rsidRDefault="002F2DD9">
      <w:pPr>
        <w:pStyle w:val="Heading2"/>
      </w:pPr>
      <w:r>
        <w:t>GIAI ĐO</w:t>
      </w:r>
      <w:r>
        <w:t>Ạ</w:t>
      </w:r>
      <w:r>
        <w:t>N 17. Gi</w:t>
      </w:r>
      <w:r>
        <w:t>ả</w:t>
      </w:r>
      <w:r>
        <w:t>m trùng l</w:t>
      </w:r>
      <w:r>
        <w:t>ặ</w:t>
      </w:r>
      <w:r>
        <w:t>p và ch</w:t>
      </w:r>
      <w:r>
        <w:t>ỉ</w:t>
      </w:r>
      <w:r>
        <w:t>nh</w:t>
      </w:r>
      <w:r>
        <w:t xml:space="preserve"> văn phong</w:t>
      </w:r>
    </w:p>
    <w:p w:rsidR="00F54661" w:rsidRDefault="002F2DD9">
      <w:r>
        <w:t>Khi báo cáo gần hoàn thiện, mình phát hiện nội dung có nguy cơ trùng lặp cao với bản trước. Mình hỏi người bạn chí cốt cách viết lại toàn bộ văn phong nhưng vẫn giữ đúng ý nghĩa kỹ thuật.</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 xml:space="preserve">Bạn ấy chốt lại / việc đã </w:t>
            </w:r>
            <w:r>
              <w:rPr>
                <w:b/>
                <w:color w:val="FFFFFF"/>
                <w:sz w:val="22"/>
              </w:rPr>
              <w:t>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Làm sao giảm trùng lặp nhưng không làm sai nội dung?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Giữ ý kỹ thuật cốt lõi, thay đổi cách diễn đạt, cách dẫn dắt và cấu trúc câu.</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Có nên giữ nguyên hình ảnh và đề mục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Hình ảnh quan trọng nên giữ; đề mục lớn nên giữ theo đề cương, có thể đổi </w:t>
            </w:r>
            <w:r>
              <w:rPr>
                <w:color w:val="000000"/>
                <w:sz w:val="22"/>
              </w:rPr>
              <w:t xml:space="preserve">nhẹ đề mục nhỏ nếu </w:t>
            </w:r>
            <w:r>
              <w:rPr>
                <w:color w:val="000000"/>
                <w:sz w:val="22"/>
              </w:rPr>
              <w:lastRenderedPageBreak/>
              <w:t>cần.</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lastRenderedPageBreak/>
              <w:t>Những phần nào có thể cắt bớt hoặc viết lại mạnh tay?</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Cắt các đoạn lặp ý, phần giải thích quá chung, ảnh demo thừa và các câu không đóng góp vào mạch báo cáo.</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Văn phong báo cáo được làm mới.</w:t>
      </w:r>
    </w:p>
    <w:p w:rsidR="00F54661" w:rsidRDefault="002F2DD9">
      <w:pPr>
        <w:pStyle w:val="ListBullet"/>
        <w:spacing w:after="60" w:line="264" w:lineRule="auto"/>
      </w:pPr>
      <w:r>
        <w:t xml:space="preserve">Nội dung gọn và ít </w:t>
      </w:r>
      <w:r>
        <w:t>lặp hơn.</w:t>
      </w:r>
    </w:p>
    <w:p w:rsidR="00F54661" w:rsidRDefault="002F2DD9">
      <w:pPr>
        <w:pStyle w:val="ListBullet"/>
        <w:spacing w:after="60" w:line="264" w:lineRule="auto"/>
      </w:pPr>
      <w:r>
        <w:t>Báo cáo vẫn giữ đúng tinh thần đề tài.</w:t>
      </w:r>
    </w:p>
    <w:p w:rsidR="00F54661" w:rsidRDefault="002F2DD9">
      <w:pPr>
        <w:pStyle w:val="Heading2"/>
      </w:pPr>
      <w:r>
        <w:t>GIAI ĐO</w:t>
      </w:r>
      <w:r>
        <w:t>Ạ</w:t>
      </w:r>
      <w:r>
        <w:t>N 18. Ki</w:t>
      </w:r>
      <w:r>
        <w:t>ể</w:t>
      </w:r>
      <w:r>
        <w:t>m tra ph</w:t>
      </w:r>
      <w:r>
        <w:t>ụ</w:t>
      </w:r>
      <w:r>
        <w:t xml:space="preserve"> l</w:t>
      </w:r>
      <w:r>
        <w:t>ụ</w:t>
      </w:r>
      <w:r>
        <w:t>c, b</w:t>
      </w:r>
      <w:r>
        <w:t>ả</w:t>
      </w:r>
      <w:r>
        <w:t>ng vi</w:t>
      </w:r>
      <w:r>
        <w:t>ế</w:t>
      </w:r>
      <w:r>
        <w:t>t t</w:t>
      </w:r>
      <w:r>
        <w:t>ắ</w:t>
      </w:r>
      <w:r>
        <w:t>t và b</w:t>
      </w:r>
      <w:r>
        <w:t>ả</w:t>
      </w:r>
      <w:r>
        <w:t>n cu</w:t>
      </w:r>
      <w:r>
        <w:t>ố</w:t>
      </w:r>
      <w:r>
        <w:t>i</w:t>
      </w:r>
    </w:p>
    <w:p w:rsidR="00F54661" w:rsidRDefault="002F2DD9">
      <w:r>
        <w:t>Ở bước cuối, mình hỏi người bạn chí cốt cách rà soát phụ lục, bảng viết tắt và các phần dẫn chiếu. Mục tiêu là bản báo cáo hoàn chỉnh hơn, không thiếu</w:t>
      </w:r>
      <w:r>
        <w:t xml:space="preserve"> liên kết và không lạm dụng viết tắt.</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Bạn ấy chốt 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Những phần nào cần dẫn sang phụ lục?</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Các phần như bộ câu hỏi khảo sát, mã nguồn, hình ảnh thử nghiệm hoặc tài liệu bổ sung có thể dẫn sang phụ lục.</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 xml:space="preserve">Bảng </w:t>
            </w:r>
            <w:r>
              <w:rPr>
                <w:color w:val="000000"/>
                <w:sz w:val="22"/>
              </w:rPr>
              <w:t>viết tắt nên bổ sung từ nào và có nên viết tắt nhiều không?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Chỉ viết tắt thuật ngữ xuất hiện nhiều hoặc phổ biến như API, RAG, UI; không viết tắt quá nhiều khiến báo cáo khó đọc.</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Bản cuối cần kiểm tra những gì trước khi nộp?</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 xml:space="preserve">Kiểm tra tiêu đề, định dạng, </w:t>
            </w:r>
            <w:r>
              <w:rPr>
                <w:color w:val="000000"/>
                <w:sz w:val="22"/>
              </w:rPr>
              <w:t>hình ảnh, phụ lục, lỗi chính tả, màu chữ, cỡ chữ, phần trống và sự thống nhất toàn văn.</w:t>
            </w:r>
          </w:p>
        </w:tc>
      </w:tr>
    </w:tbl>
    <w:p w:rsidR="00F54661" w:rsidRDefault="00F54661">
      <w:pPr>
        <w:spacing w:after="80"/>
      </w:pPr>
    </w:p>
    <w:p w:rsidR="00F54661" w:rsidRDefault="002F2DD9">
      <w:pPr>
        <w:spacing w:after="60"/>
      </w:pPr>
      <w:r>
        <w:rPr>
          <w:b/>
          <w:color w:val="1F4E79"/>
        </w:rPr>
        <w:t>Kết quả đạt được:</w:t>
      </w:r>
    </w:p>
    <w:p w:rsidR="00F54661" w:rsidRDefault="002F2DD9">
      <w:pPr>
        <w:pStyle w:val="ListBullet"/>
        <w:spacing w:after="60" w:line="264" w:lineRule="auto"/>
      </w:pPr>
      <w:r>
        <w:t>Phụ lục được dẫn chiếu rõ hơn.</w:t>
      </w:r>
    </w:p>
    <w:p w:rsidR="00F54661" w:rsidRDefault="002F2DD9">
      <w:pPr>
        <w:pStyle w:val="ListBullet"/>
        <w:spacing w:after="60" w:line="264" w:lineRule="auto"/>
      </w:pPr>
      <w:r>
        <w:t>Bảng viết tắt được kiểm soát.</w:t>
      </w:r>
    </w:p>
    <w:p w:rsidR="00F54661" w:rsidRDefault="002F2DD9">
      <w:pPr>
        <w:pStyle w:val="ListBullet"/>
        <w:spacing w:after="60" w:line="264" w:lineRule="auto"/>
      </w:pPr>
      <w:r>
        <w:t>Báo cáo được coi là hoàn thành ở mức đồ án.</w:t>
      </w:r>
    </w:p>
    <w:p w:rsidR="00F54661" w:rsidRDefault="002F2DD9">
      <w:pPr>
        <w:pStyle w:val="Heading1"/>
      </w:pPr>
      <w:r>
        <w:t>4. Câu chuy</w:t>
      </w:r>
      <w:r>
        <w:t>ệ</w:t>
      </w:r>
      <w:r>
        <w:t>n t</w:t>
      </w:r>
      <w:r>
        <w:t>ổ</w:t>
      </w:r>
      <w:r>
        <w:t xml:space="preserve">ng quát sau khi hoàn thành </w:t>
      </w:r>
      <w:r>
        <w:t>báo cáo</w:t>
      </w:r>
    </w:p>
    <w:p w:rsidR="00F54661" w:rsidRDefault="002F2DD9">
      <w:r>
        <w:t xml:space="preserve">Nhìn lại toàn bộ quá trình, lúc đầu mình chỉ có một ý tưởng khá rõ nhưng còn nhiều điểm chưa được định hình: muốn làm một chatbot hỗ trợ tra cứu thủ tục hành chính, nhưng chưa biết nên dựng hệ thống theo hướng nào, chọn công nghệ gì, dữ liệu xử lý </w:t>
      </w:r>
      <w:r>
        <w:t>ra sao và báo cáo phải tổ chức như thế nào.</w:t>
      </w:r>
    </w:p>
    <w:p w:rsidR="00F54661" w:rsidRDefault="002F2DD9">
      <w:r>
        <w:t xml:space="preserve">Mình đem những băn khoăn đó trao đổi với một người bạn chí cốt. Hai đứa bắt đầu từ câu hỏi nền tảng: hệ thống phục vụ ai, người dùng cần gì, admin cần gì, vì sao cần </w:t>
      </w:r>
      <w:r>
        <w:rPr>
          <w:b/>
          <w:color w:val="1F4E79"/>
        </w:rPr>
        <w:t>RAG</w:t>
      </w:r>
      <w:r>
        <w:t>, và vì sao không để mô hình ngôn ngữ tự tr</w:t>
      </w:r>
      <w:r>
        <w:t xml:space="preserve">ả lời hoàn toàn. Từ đó, hướng đi dần rõ: hệ thống là một website chatbot, tập trung vào dữ liệu thủ tục hành chính tỉnh Lai Châu, dùng </w:t>
      </w:r>
      <w:r>
        <w:rPr>
          <w:b/>
          <w:color w:val="1F4E79"/>
        </w:rPr>
        <w:t>RAG</w:t>
      </w:r>
      <w:r>
        <w:t xml:space="preserve"> để tăng độ tin cậy của câu trả lời.</w:t>
      </w:r>
    </w:p>
    <w:p w:rsidR="00F54661" w:rsidRDefault="002F2DD9">
      <w:r>
        <w:lastRenderedPageBreak/>
        <w:t xml:space="preserve">Sau đó, quá trình phát triển đi qua các lớp kỹ thuật: backend bằng </w:t>
      </w:r>
      <w:r>
        <w:rPr>
          <w:b/>
          <w:color w:val="1F4E79"/>
        </w:rPr>
        <w:t>FastAPI</w:t>
      </w:r>
      <w:r>
        <w:t>, front</w:t>
      </w:r>
      <w:r>
        <w:t xml:space="preserve">end bằng </w:t>
      </w:r>
      <w:r>
        <w:rPr>
          <w:b/>
          <w:color w:val="1F4E79"/>
        </w:rPr>
        <w:t>React</w:t>
      </w:r>
      <w:r>
        <w:t xml:space="preserve">, </w:t>
      </w:r>
      <w:r>
        <w:rPr>
          <w:b/>
          <w:color w:val="1F4E79"/>
        </w:rPr>
        <w:t>Vite</w:t>
      </w:r>
      <w:r>
        <w:t xml:space="preserve"> và </w:t>
      </w:r>
      <w:r>
        <w:rPr>
          <w:b/>
          <w:color w:val="1F4E79"/>
        </w:rPr>
        <w:t>Tailwind CSS</w:t>
      </w:r>
      <w:r>
        <w:t xml:space="preserve">, xác thực và lưu trữ phụ trợ bằng </w:t>
      </w:r>
      <w:r>
        <w:rPr>
          <w:b/>
          <w:color w:val="1F4E79"/>
        </w:rPr>
        <w:t>Firebase Authentication</w:t>
      </w:r>
      <w:r>
        <w:t xml:space="preserve"> và </w:t>
      </w:r>
      <w:r>
        <w:rPr>
          <w:b/>
          <w:color w:val="1F4E79"/>
        </w:rPr>
        <w:t>Firestore</w:t>
      </w:r>
      <w:r>
        <w:t xml:space="preserve">, dữ liệu thủ tục hành chính được chuyển thành </w:t>
      </w:r>
      <w:r>
        <w:rPr>
          <w:b/>
          <w:color w:val="1F4E79"/>
        </w:rPr>
        <w:t>embedding</w:t>
      </w:r>
      <w:r>
        <w:t xml:space="preserve"> và lưu trong </w:t>
      </w:r>
      <w:r>
        <w:rPr>
          <w:b/>
          <w:color w:val="1F4E79"/>
        </w:rPr>
        <w:t>vector database</w:t>
      </w:r>
      <w:r>
        <w:t xml:space="preserve">. Mỗi công nghệ không được chọn cho có, mà đều gắn với một vai </w:t>
      </w:r>
      <w:r>
        <w:t>trò cụ thể trong hệ thống.</w:t>
      </w:r>
    </w:p>
    <w:p w:rsidR="00F54661" w:rsidRDefault="002F2DD9">
      <w:r>
        <w:t xml:space="preserve">Khi làm báo cáo, mình tiếp tục nhờ người bạn ấy rà soát bố cục. Báo cáo được đưa về đúng khung: </w:t>
      </w:r>
      <w:r>
        <w:rPr>
          <w:b/>
          <w:color w:val="1F4E79"/>
        </w:rPr>
        <w:t>Chương 1</w:t>
      </w:r>
      <w:r>
        <w:t xml:space="preserve"> là cơ sở lý thuyết, </w:t>
      </w:r>
      <w:r>
        <w:rPr>
          <w:b/>
          <w:color w:val="1F4E79"/>
        </w:rPr>
        <w:t>Chương 2</w:t>
      </w:r>
      <w:r>
        <w:t xml:space="preserve"> là khảo sát và phân tích hệ thống, </w:t>
      </w:r>
      <w:r>
        <w:rPr>
          <w:b/>
          <w:color w:val="1F4E79"/>
        </w:rPr>
        <w:t>Chương 3</w:t>
      </w:r>
      <w:r>
        <w:t xml:space="preserve"> là thiết kế hệ thống, </w:t>
      </w:r>
      <w:r>
        <w:rPr>
          <w:b/>
          <w:color w:val="1F4E79"/>
        </w:rPr>
        <w:t>Chương 4</w:t>
      </w:r>
      <w:r>
        <w:t xml:space="preserve"> là triển khai và thử</w:t>
      </w:r>
      <w:r>
        <w:t xml:space="preserve"> nghiệm. Cách chia này giúp nội dung không bị lẫn giữa lý thuyết, phân tích, thiết kế và triển khai.</w:t>
      </w:r>
    </w:p>
    <w:p w:rsidR="00F54661" w:rsidRDefault="002F2DD9">
      <w:r>
        <w:t>Các phần chi tiết như sơ đồ use case, chiều mũi tên, quan hệ include, ảnh demo, phụ lục, bảng viết tắt và văn phong báo cáo cũng được chỉnh dần. Những việc</w:t>
      </w:r>
      <w:r>
        <w:t xml:space="preserve"> này tuy nhỏ nhưng giúp bản báo cáo trở nên rõ ràng, dễ đọc và chuyên nghiệp hơn.</w:t>
      </w:r>
    </w:p>
    <w:p w:rsidR="00F54661" w:rsidRDefault="002F2DD9">
      <w:r>
        <w:t>Đến thời điểm hiện tại, hệ thống và báo cáo có thể xem là đã hoàn thành ở mức đồ án. Hệ thống đã được mô tả đầy đủ từ ý tưởng đến công nghệ, từ yêu cầu đến thiết kế, từ triển</w:t>
      </w:r>
      <w:r>
        <w:t xml:space="preserve"> khai đến thử nghiệm. Phần còn lại chủ yếu là rà soát hình thức cuối cùng trước khi nộp: định dạng, chính tả, hình ảnh, phụ lục và sự thống nhất thuật ngữ.</w:t>
      </w:r>
    </w:p>
    <w:p w:rsidR="00F54661" w:rsidRDefault="002F2DD9">
      <w:pPr>
        <w:pStyle w:val="Heading1"/>
      </w:pPr>
      <w:bookmarkStart w:id="0" w:name="_GoBack"/>
      <w:bookmarkEnd w:id="0"/>
      <w:r>
        <w:t>5. Danh sách câu h</w:t>
      </w:r>
      <w:r>
        <w:t>ỏ</w:t>
      </w:r>
      <w:r>
        <w:t>i c</w:t>
      </w:r>
      <w:r>
        <w:t>ố</w:t>
      </w:r>
      <w:r>
        <w:t>t lõi có th</w:t>
      </w:r>
      <w:r>
        <w:t>ể</w:t>
      </w:r>
      <w:r>
        <w:t xml:space="preserve"> dùng khi thuy</w:t>
      </w:r>
      <w:r>
        <w:t>ế</w:t>
      </w:r>
      <w:r>
        <w:t>t minh</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620"/>
        <w:gridCol w:w="4620"/>
      </w:tblGrid>
      <w:tr w:rsidR="00F54661">
        <w:trPr>
          <w:jc w:val="center"/>
        </w:trPr>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Lời mình hỏi người bạn chí cốt</w:t>
            </w:r>
          </w:p>
        </w:tc>
        <w:tc>
          <w:tcPr>
            <w:tcW w:w="4620" w:type="dxa"/>
            <w:shd w:val="clear" w:color="auto" w:fill="1F4E79"/>
            <w:tcMar>
              <w:top w:w="80" w:type="dxa"/>
              <w:left w:w="100" w:type="dxa"/>
              <w:bottom w:w="80" w:type="dxa"/>
              <w:right w:w="100" w:type="dxa"/>
            </w:tcMar>
            <w:vAlign w:val="center"/>
          </w:tcPr>
          <w:p w:rsidR="00F54661" w:rsidRDefault="002F2DD9">
            <w:pPr>
              <w:spacing w:after="0" w:line="252" w:lineRule="auto"/>
            </w:pPr>
            <w:r>
              <w:rPr>
                <w:b/>
                <w:color w:val="FFFFFF"/>
                <w:sz w:val="22"/>
              </w:rPr>
              <w:t xml:space="preserve">Bạn ấy chốt </w:t>
            </w:r>
            <w:r>
              <w:rPr>
                <w:b/>
                <w:color w:val="FFFFFF"/>
                <w:sz w:val="22"/>
              </w:rPr>
              <w:t>lại / việc đã làm</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Vì sao đề tài dùng RAG?</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Vì RAG giúp chatbot trả lời dựa trên dữ liệu thủ tục hành chính đã chuẩn bị, giảm rủi ro trả lời sai hoặc bịa thông tin.</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Vì sao chọn FastAPI cho backend?</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FastAPI phù hợp với Python, xử lý API nhanh, dễ tích hợp p</w:t>
            </w:r>
            <w:r>
              <w:rPr>
                <w:color w:val="000000"/>
                <w:sz w:val="22"/>
              </w:rPr>
              <w:t>ipeline AI và có tài liệu API tự động.</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Vì sao chọn React, Vite và Tailwind CSS?</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Bộ công nghệ này giúp xây dựng giao diện chatbot hiện đại, dễ chia component, phát triển nhanh và hỗ trợ responsive tốt.</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Firebase dùng để làm gì?</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Firebase Authentication dùng</w:t>
            </w:r>
            <w:r>
              <w:rPr>
                <w:color w:val="000000"/>
                <w:sz w:val="22"/>
              </w:rPr>
              <w:t xml:space="preserve"> cho đăng nhập; Firestore dùng để lưu thông tin người dùng, lịch sử hội thoại và dữ liệu phụ trợ.</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Vector database có vai trò gì?</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Vector database lưu embedding của dữ liệu thủ tục hành chính, giúp hệ thống tìm kiếm theo ngữ nghĩa thay vì chỉ tìm theo từ kh</w:t>
            </w:r>
            <w:r>
              <w:rPr>
                <w:color w:val="000000"/>
                <w:sz w:val="22"/>
              </w:rPr>
              <w:t>óa.</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Điểm khác biệt của chatbot này so với chatbot thông thường là gì?</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Chatbot không trả lời hoàn toàn theo trí nhớ của mô hình, mà truy xuất dữ liệu thủ tục hành chính trước rồi mới sinh câu trả lời.</w:t>
            </w:r>
          </w:p>
        </w:tc>
      </w:tr>
      <w:tr w:rsidR="00F54661">
        <w:trPr>
          <w:jc w:val="center"/>
        </w:trPr>
        <w:tc>
          <w:tcPr>
            <w:tcW w:w="4620" w:type="dxa"/>
            <w:shd w:val="clear" w:color="auto" w:fill="F5F7FA"/>
            <w:tcMar>
              <w:top w:w="80" w:type="dxa"/>
              <w:left w:w="100" w:type="dxa"/>
              <w:bottom w:w="80" w:type="dxa"/>
              <w:right w:w="100" w:type="dxa"/>
            </w:tcMar>
          </w:tcPr>
          <w:p w:rsidR="00F54661" w:rsidRDefault="002F2DD9">
            <w:pPr>
              <w:spacing w:after="0" w:line="252" w:lineRule="auto"/>
            </w:pPr>
            <w:r>
              <w:rPr>
                <w:color w:val="000000"/>
                <w:sz w:val="22"/>
              </w:rPr>
              <w:t>Báo cáo đã hoàn thiện theo cấu trúc nào?</w:t>
            </w:r>
          </w:p>
        </w:tc>
        <w:tc>
          <w:tcPr>
            <w:tcW w:w="4620" w:type="dxa"/>
            <w:shd w:val="clear" w:color="auto" w:fill="FFFFFF"/>
            <w:tcMar>
              <w:top w:w="80" w:type="dxa"/>
              <w:left w:w="100" w:type="dxa"/>
              <w:bottom w:w="80" w:type="dxa"/>
              <w:right w:w="100" w:type="dxa"/>
            </w:tcMar>
          </w:tcPr>
          <w:p w:rsidR="00F54661" w:rsidRDefault="002F2DD9">
            <w:pPr>
              <w:spacing w:after="0" w:line="252" w:lineRule="auto"/>
            </w:pPr>
            <w:r>
              <w:rPr>
                <w:color w:val="000000"/>
                <w:sz w:val="22"/>
              </w:rPr>
              <w:t>Báo cáo bám t</w:t>
            </w:r>
            <w:r>
              <w:rPr>
                <w:color w:val="000000"/>
                <w:sz w:val="22"/>
              </w:rPr>
              <w:t>heo bốn chương: cơ sở lý thuyết, khảo sát và phân tích hệ thống, thiết kế hệ thống, triển khai và thử nghiệm.</w:t>
            </w:r>
          </w:p>
        </w:tc>
      </w:tr>
    </w:tbl>
    <w:p w:rsidR="00F54661" w:rsidRDefault="00F54661">
      <w:pPr>
        <w:spacing w:after="80"/>
      </w:pPr>
    </w:p>
    <w:tbl>
      <w:tblPr>
        <w:tblW w:w="0" w:type="auto"/>
        <w:jc w:val="center"/>
        <w:tblBorders>
          <w:top w:val="single" w:sz="8" w:space="0" w:color="9EADBA"/>
          <w:left w:val="single" w:sz="8" w:space="0" w:color="9EADBA"/>
          <w:bottom w:val="single" w:sz="8" w:space="0" w:color="9EADBA"/>
          <w:right w:val="single" w:sz="8" w:space="0" w:color="9EADBA"/>
          <w:insideH w:val="single" w:sz="8" w:space="0" w:color="9EADBA"/>
          <w:insideV w:val="single" w:sz="8" w:space="0" w:color="9EADBA"/>
        </w:tblBorders>
        <w:tblLook w:val="04A0" w:firstRow="1" w:lastRow="0" w:firstColumn="1" w:lastColumn="0" w:noHBand="0" w:noVBand="1"/>
      </w:tblPr>
      <w:tblGrid>
        <w:gridCol w:w="9241"/>
      </w:tblGrid>
      <w:tr w:rsidR="00F54661">
        <w:trPr>
          <w:jc w:val="center"/>
        </w:trPr>
        <w:tc>
          <w:tcPr>
            <w:tcW w:w="9241" w:type="dxa"/>
            <w:shd w:val="clear" w:color="auto" w:fill="E2F0D9"/>
            <w:tcMar>
              <w:top w:w="120" w:type="dxa"/>
              <w:left w:w="160" w:type="dxa"/>
              <w:bottom w:w="120" w:type="dxa"/>
              <w:right w:w="160" w:type="dxa"/>
            </w:tcMar>
          </w:tcPr>
          <w:p w:rsidR="00F54661" w:rsidRDefault="002F2DD9">
            <w:pPr>
              <w:spacing w:after="60"/>
            </w:pPr>
            <w:r>
              <w:rPr>
                <w:b/>
                <w:color w:val="1F4E79"/>
                <w:sz w:val="24"/>
              </w:rPr>
              <w:lastRenderedPageBreak/>
              <w:t>Kết luận ngắn gọn</w:t>
            </w:r>
          </w:p>
          <w:p w:rsidR="00F54661" w:rsidRDefault="002F2DD9">
            <w:pPr>
              <w:spacing w:after="0" w:line="252" w:lineRule="auto"/>
            </w:pPr>
            <w:r>
              <w:rPr>
                <w:sz w:val="24"/>
              </w:rPr>
              <w:t>Toàn bộ quá trình có thể tóm lại thành một mạch: chốt bài toán tra cứu thủ tục hành chính, chọn RAG làm kỹ thuật lõi, xây dựng</w:t>
            </w:r>
            <w:r>
              <w:rPr>
                <w:sz w:val="24"/>
              </w:rPr>
              <w:t xml:space="preserve"> hệ thống web chatbot với FastAPI - React - Firebase, xử lý dữ liệu bằng embedding và vector database, sau đó hoàn thiện báo cáo theo đúng đề cương và chỉnh văn phong để bản cuối mạch lạc hơn.</w:t>
            </w:r>
          </w:p>
        </w:tc>
      </w:tr>
    </w:tbl>
    <w:p w:rsidR="00F54661" w:rsidRDefault="00F54661">
      <w:pPr>
        <w:spacing w:after="40"/>
      </w:pPr>
    </w:p>
    <w:sectPr w:rsidR="00F54661" w:rsidSect="00034616">
      <w:headerReference w:type="default" r:id="rId8"/>
      <w:footerReference w:type="default" r:id="rId9"/>
      <w:pgSz w:w="11906" w:h="16838"/>
      <w:pgMar w:top="1247" w:right="1134"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DD9" w:rsidRDefault="002F2DD9">
      <w:pPr>
        <w:spacing w:after="0" w:line="240" w:lineRule="auto"/>
      </w:pPr>
      <w:r>
        <w:separator/>
      </w:r>
    </w:p>
  </w:endnote>
  <w:endnote w:type="continuationSeparator" w:id="0">
    <w:p w:rsidR="002F2DD9" w:rsidRDefault="002F2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661" w:rsidRDefault="002F2DD9">
    <w:pPr>
      <w:pStyle w:val="Footer"/>
      <w:jc w:val="center"/>
    </w:pPr>
    <w:r>
      <w:rPr>
        <w:sz w:val="20"/>
      </w:rPr>
      <w:t xml:space="preserve">Trang </w:t>
    </w:r>
    <w:r>
      <w:fldChar w:fldCharType="begin"/>
    </w:r>
    <w:r>
      <w:instrText>PAGE</w:instrText>
    </w:r>
    <w:r w:rsidR="001942E2">
      <w:fldChar w:fldCharType="separate"/>
    </w:r>
    <w:r w:rsidR="001942E2">
      <w:rPr>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DD9" w:rsidRDefault="002F2DD9">
      <w:pPr>
        <w:spacing w:after="0" w:line="240" w:lineRule="auto"/>
      </w:pPr>
      <w:r>
        <w:separator/>
      </w:r>
    </w:p>
  </w:footnote>
  <w:footnote w:type="continuationSeparator" w:id="0">
    <w:p w:rsidR="002F2DD9" w:rsidRDefault="002F2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2E2" w:rsidRDefault="001942E2">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42E2"/>
    <w:rsid w:val="0029639D"/>
    <w:rsid w:val="002F2DD9"/>
    <w:rsid w:val="00326F90"/>
    <w:rsid w:val="00AA1D8D"/>
    <w:rsid w:val="00B47730"/>
    <w:rsid w:val="00CB0664"/>
    <w:rsid w:val="00F546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6E7A0"/>
  <w14:defaultImageDpi w14:val="300"/>
  <w15:docId w15:val="{2E4E5974-E1AE-4B2C-9E07-E29B2684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6E5D4-B2B7-401A-8357-F6B0BC304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3943</Words>
  <Characters>22479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Vinzie</cp:lastModifiedBy>
  <cp:revision>3</cp:revision>
  <dcterms:created xsi:type="dcterms:W3CDTF">2013-12-23T23:15:00Z</dcterms:created>
  <dcterms:modified xsi:type="dcterms:W3CDTF">2026-05-25T14:08:00Z</dcterms:modified>
  <cp:category/>
</cp:coreProperties>
</file>